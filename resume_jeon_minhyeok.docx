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CDBE" w14:textId="77777777" w:rsidR="00FD52F6" w:rsidRDefault="003F0F73">
      <w:pPr>
        <w:pStyle w:val="a8"/>
        <w:rPr>
          <w:lang w:eastAsia="ko-KR"/>
        </w:rPr>
      </w:pPr>
      <w:r>
        <w:rPr>
          <w:lang w:eastAsia="ko-KR"/>
        </w:rPr>
        <w:t>이력서</w:t>
      </w:r>
    </w:p>
    <w:p w14:paraId="0558F899" w14:textId="77777777" w:rsidR="00FD52F6" w:rsidRDefault="003F0F73">
      <w:pPr>
        <w:rPr>
          <w:lang w:eastAsia="ko-KR"/>
        </w:rPr>
      </w:pPr>
      <w:r>
        <w:rPr>
          <w:lang w:eastAsia="ko-KR"/>
        </w:rPr>
        <w:t>──────────────────────────────────────────────────</w:t>
      </w:r>
    </w:p>
    <w:p w14:paraId="4145C1C0" w14:textId="77777777" w:rsidR="00FD52F6" w:rsidRDefault="003F0F73">
      <w:pPr>
        <w:pStyle w:val="1"/>
      </w:pPr>
      <w:proofErr w:type="spellStart"/>
      <w:r>
        <w:t>기본</w:t>
      </w:r>
      <w:proofErr w:type="spellEnd"/>
      <w:r>
        <w:t xml:space="preserve"> </w:t>
      </w:r>
      <w:proofErr w:type="spellStart"/>
      <w: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D52F6" w14:paraId="4F0EE86A" w14:textId="77777777">
        <w:trPr>
          <w:jc w:val="center"/>
        </w:trPr>
        <w:tc>
          <w:tcPr>
            <w:tcW w:w="4320" w:type="dxa"/>
            <w:shd w:val="clear" w:color="auto" w:fill="E7E6E6"/>
          </w:tcPr>
          <w:p w14:paraId="2C26B71F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항목</w:t>
            </w:r>
            <w:proofErr w:type="spellEnd"/>
          </w:p>
        </w:tc>
        <w:tc>
          <w:tcPr>
            <w:tcW w:w="4320" w:type="dxa"/>
            <w:shd w:val="clear" w:color="auto" w:fill="E7E6E6"/>
          </w:tcPr>
          <w:p w14:paraId="644BE7F7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내용</w:t>
            </w:r>
            <w:proofErr w:type="spellEnd"/>
          </w:p>
        </w:tc>
      </w:tr>
      <w:tr w:rsidR="00FD52F6" w14:paraId="10305CA1" w14:textId="77777777">
        <w:trPr>
          <w:jc w:val="center"/>
        </w:trPr>
        <w:tc>
          <w:tcPr>
            <w:tcW w:w="4320" w:type="dxa"/>
          </w:tcPr>
          <w:p w14:paraId="09F703C0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성명</w:t>
            </w:r>
            <w:proofErr w:type="spellEnd"/>
          </w:p>
        </w:tc>
        <w:tc>
          <w:tcPr>
            <w:tcW w:w="4320" w:type="dxa"/>
          </w:tcPr>
          <w:p w14:paraId="64579D09" w14:textId="77777777" w:rsidR="00FD52F6" w:rsidRDefault="003F0F73">
            <w:pPr>
              <w:spacing w:before="40" w:after="40"/>
            </w:pPr>
            <w:r>
              <w:t>전민혁</w:t>
            </w:r>
          </w:p>
        </w:tc>
      </w:tr>
      <w:tr w:rsidR="00FD52F6" w14:paraId="48884026" w14:textId="77777777">
        <w:trPr>
          <w:jc w:val="center"/>
        </w:trPr>
        <w:tc>
          <w:tcPr>
            <w:tcW w:w="4320" w:type="dxa"/>
          </w:tcPr>
          <w:p w14:paraId="2A5E57B8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영문명</w:t>
            </w:r>
            <w:proofErr w:type="spellEnd"/>
          </w:p>
        </w:tc>
        <w:tc>
          <w:tcPr>
            <w:tcW w:w="4320" w:type="dxa"/>
          </w:tcPr>
          <w:p w14:paraId="0057EF69" w14:textId="77777777" w:rsidR="00FD52F6" w:rsidRDefault="003F0F73">
            <w:pPr>
              <w:spacing w:before="40" w:after="40"/>
            </w:pPr>
            <w:r>
              <w:t>Jeon Min-Hyuk</w:t>
            </w:r>
          </w:p>
        </w:tc>
      </w:tr>
      <w:tr w:rsidR="00FD52F6" w14:paraId="27415130" w14:textId="77777777">
        <w:trPr>
          <w:jc w:val="center"/>
        </w:trPr>
        <w:tc>
          <w:tcPr>
            <w:tcW w:w="4320" w:type="dxa"/>
          </w:tcPr>
          <w:p w14:paraId="2E11C3B4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연락처</w:t>
            </w:r>
            <w:proofErr w:type="spellEnd"/>
          </w:p>
        </w:tc>
        <w:tc>
          <w:tcPr>
            <w:tcW w:w="4320" w:type="dxa"/>
          </w:tcPr>
          <w:p w14:paraId="7A8DA6B4" w14:textId="77777777" w:rsidR="00FD52F6" w:rsidRDefault="003F0F73">
            <w:pPr>
              <w:spacing w:before="40" w:after="40"/>
            </w:pPr>
            <w:r>
              <w:t>[</w:t>
            </w:r>
            <w:proofErr w:type="spellStart"/>
            <w:r>
              <w:t>연락처</w:t>
            </w:r>
            <w:proofErr w:type="spellEnd"/>
            <w:r>
              <w:t xml:space="preserve"> </w:t>
            </w:r>
            <w:proofErr w:type="spellStart"/>
            <w:r>
              <w:t>입력</w:t>
            </w:r>
            <w:proofErr w:type="spellEnd"/>
            <w:r>
              <w:t>]</w:t>
            </w:r>
          </w:p>
        </w:tc>
      </w:tr>
      <w:tr w:rsidR="00FD52F6" w14:paraId="5118E56A" w14:textId="77777777">
        <w:trPr>
          <w:jc w:val="center"/>
        </w:trPr>
        <w:tc>
          <w:tcPr>
            <w:tcW w:w="4320" w:type="dxa"/>
          </w:tcPr>
          <w:p w14:paraId="0FD4536A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이메일</w:t>
            </w:r>
            <w:proofErr w:type="spellEnd"/>
          </w:p>
        </w:tc>
        <w:tc>
          <w:tcPr>
            <w:tcW w:w="4320" w:type="dxa"/>
          </w:tcPr>
          <w:p w14:paraId="5F90CD17" w14:textId="77777777" w:rsidR="00FD52F6" w:rsidRDefault="003F0F73">
            <w:pPr>
              <w:spacing w:before="40" w:after="40"/>
            </w:pPr>
            <w:r>
              <w:t>[</w:t>
            </w:r>
            <w:proofErr w:type="spellStart"/>
            <w:r>
              <w:t>이메일</w:t>
            </w:r>
            <w:proofErr w:type="spellEnd"/>
            <w:r>
              <w:t xml:space="preserve"> </w:t>
            </w:r>
            <w:proofErr w:type="spellStart"/>
            <w:r>
              <w:t>입력</w:t>
            </w:r>
            <w:proofErr w:type="spellEnd"/>
            <w:r>
              <w:t>]</w:t>
            </w:r>
          </w:p>
        </w:tc>
      </w:tr>
      <w:tr w:rsidR="00FD52F6" w14:paraId="301CDCC4" w14:textId="77777777">
        <w:trPr>
          <w:jc w:val="center"/>
        </w:trPr>
        <w:tc>
          <w:tcPr>
            <w:tcW w:w="4320" w:type="dxa"/>
          </w:tcPr>
          <w:p w14:paraId="4325E93A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주소</w:t>
            </w:r>
            <w:proofErr w:type="spellEnd"/>
          </w:p>
        </w:tc>
        <w:tc>
          <w:tcPr>
            <w:tcW w:w="4320" w:type="dxa"/>
          </w:tcPr>
          <w:p w14:paraId="2071281E" w14:textId="77777777" w:rsidR="00FD52F6" w:rsidRDefault="003F0F73">
            <w:pPr>
              <w:spacing w:before="40" w:after="40"/>
            </w:pPr>
            <w:r>
              <w:t>[</w:t>
            </w:r>
            <w:proofErr w:type="spellStart"/>
            <w:r>
              <w:t>주소</w:t>
            </w:r>
            <w:proofErr w:type="spellEnd"/>
            <w:r>
              <w:t xml:space="preserve"> </w:t>
            </w:r>
            <w:proofErr w:type="spellStart"/>
            <w:r>
              <w:t>입력</w:t>
            </w:r>
            <w:proofErr w:type="spellEnd"/>
            <w:r>
              <w:t>]</w:t>
            </w:r>
          </w:p>
        </w:tc>
      </w:tr>
      <w:tr w:rsidR="00FD52F6" w14:paraId="3F4BAC8C" w14:textId="77777777">
        <w:trPr>
          <w:jc w:val="center"/>
        </w:trPr>
        <w:tc>
          <w:tcPr>
            <w:tcW w:w="4320" w:type="dxa"/>
          </w:tcPr>
          <w:p w14:paraId="5E4E2B2F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블로그</w:t>
            </w:r>
            <w:proofErr w:type="spellEnd"/>
          </w:p>
        </w:tc>
        <w:tc>
          <w:tcPr>
            <w:tcW w:w="4320" w:type="dxa"/>
          </w:tcPr>
          <w:p w14:paraId="77DB9E0F" w14:textId="77777777" w:rsidR="00FD52F6" w:rsidRDefault="003F0F73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gptpapa</w:t>
            </w:r>
            <w:proofErr w:type="spellEnd"/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업무자동화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블로그</w:t>
            </w:r>
            <w:r>
              <w:rPr>
                <w:lang w:eastAsia="ko-KR"/>
              </w:rPr>
              <w:t>)</w:t>
            </w:r>
          </w:p>
        </w:tc>
      </w:tr>
    </w:tbl>
    <w:p w14:paraId="55273D84" w14:textId="77777777" w:rsidR="00FD52F6" w:rsidRDefault="00FD52F6">
      <w:pPr>
        <w:rPr>
          <w:lang w:eastAsia="ko-KR"/>
        </w:rPr>
      </w:pPr>
    </w:p>
    <w:p w14:paraId="5D6FD5CE" w14:textId="77777777" w:rsidR="00FD52F6" w:rsidRDefault="003F0F73">
      <w:r>
        <w:t>──────────────────────────────────────────────────</w:t>
      </w:r>
    </w:p>
    <w:p w14:paraId="266A2C69" w14:textId="77777777" w:rsidR="00FD52F6" w:rsidRDefault="003F0F73">
      <w:pPr>
        <w:pStyle w:val="1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52367330" w14:textId="77777777" w:rsidR="00FD52F6" w:rsidRDefault="003F0F73">
      <w:pPr>
        <w:spacing w:before="120" w:after="120"/>
        <w:ind w:left="720"/>
        <w:rPr>
          <w:lang w:eastAsia="ko-KR"/>
        </w:rPr>
      </w:pPr>
      <w:r>
        <w:rPr>
          <w:b/>
          <w:lang w:eastAsia="ko-KR"/>
        </w:rPr>
        <w:t>"</w:t>
      </w:r>
      <w:r>
        <w:rPr>
          <w:b/>
          <w:lang w:eastAsia="ko-KR"/>
        </w:rPr>
        <w:t>물류</w:t>
      </w:r>
      <w:r>
        <w:rPr>
          <w:b/>
          <w:lang w:eastAsia="ko-KR"/>
        </w:rPr>
        <w:t xml:space="preserve">·SCM </w:t>
      </w:r>
      <w:r>
        <w:rPr>
          <w:b/>
          <w:lang w:eastAsia="ko-KR"/>
        </w:rPr>
        <w:t>현장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경험</w:t>
      </w:r>
      <w:r>
        <w:rPr>
          <w:b/>
          <w:lang w:eastAsia="ko-KR"/>
        </w:rPr>
        <w:t xml:space="preserve"> + MES/SAP </w:t>
      </w: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역량</w:t>
      </w:r>
      <w:r>
        <w:rPr>
          <w:b/>
          <w:lang w:eastAsia="ko-KR"/>
        </w:rPr>
        <w:t xml:space="preserve"> + AI/</w:t>
      </w:r>
      <w:r>
        <w:rPr>
          <w:b/>
          <w:lang w:eastAsia="ko-KR"/>
        </w:rPr>
        <w:t>자동화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능력을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갖춘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융합형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인재</w:t>
      </w:r>
      <w:r>
        <w:rPr>
          <w:b/>
          <w:lang w:eastAsia="ko-KR"/>
        </w:rPr>
        <w:t>"</w:t>
      </w:r>
    </w:p>
    <w:p w14:paraId="0DEDD760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t>10</w:t>
      </w:r>
      <w:r>
        <w:rPr>
          <w:b/>
          <w:lang w:eastAsia="ko-KR"/>
        </w:rPr>
        <w:t>년차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물류</w:t>
      </w:r>
      <w:r>
        <w:rPr>
          <w:b/>
          <w:lang w:eastAsia="ko-KR"/>
        </w:rPr>
        <w:t xml:space="preserve">/SCM </w:t>
      </w:r>
      <w:r>
        <w:rPr>
          <w:b/>
          <w:lang w:eastAsia="ko-KR"/>
        </w:rPr>
        <w:t>전문가</w:t>
      </w:r>
      <w:r>
        <w:rPr>
          <w:lang w:eastAsia="ko-KR"/>
        </w:rPr>
        <w:t xml:space="preserve">: PDI </w:t>
      </w:r>
      <w:r>
        <w:rPr>
          <w:lang w:eastAsia="ko-KR"/>
        </w:rPr>
        <w:t>장착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, </w:t>
      </w:r>
      <w:r>
        <w:rPr>
          <w:lang w:eastAsia="ko-KR"/>
        </w:rPr>
        <w:t>내륙운송</w:t>
      </w:r>
      <w:r>
        <w:rPr>
          <w:lang w:eastAsia="ko-KR"/>
        </w:rPr>
        <w:t xml:space="preserve">, </w:t>
      </w:r>
      <w:r>
        <w:rPr>
          <w:lang w:eastAsia="ko-KR"/>
        </w:rPr>
        <w:t>협력사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E2E </w:t>
      </w:r>
      <w:r>
        <w:rPr>
          <w:lang w:eastAsia="ko-KR"/>
        </w:rPr>
        <w:t>경험</w:t>
      </w:r>
    </w:p>
    <w:p w14:paraId="786C36AB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역량</w:t>
      </w:r>
      <w:r>
        <w:rPr>
          <w:lang w:eastAsia="ko-KR"/>
        </w:rPr>
        <w:t xml:space="preserve">: SAP SD/MM, MES 2.0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6A7A322F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의사결정</w:t>
      </w:r>
      <w:r>
        <w:rPr>
          <w:lang w:eastAsia="ko-KR"/>
        </w:rPr>
        <w:t xml:space="preserve">: Excel </w:t>
      </w:r>
      <w:r>
        <w:rPr>
          <w:lang w:eastAsia="ko-KR"/>
        </w:rPr>
        <w:t>고급</w:t>
      </w:r>
      <w:r>
        <w:rPr>
          <w:lang w:eastAsia="ko-KR"/>
        </w:rPr>
        <w:t xml:space="preserve">, Python/SQL </w:t>
      </w:r>
      <w:r>
        <w:rPr>
          <w:lang w:eastAsia="ko-KR"/>
        </w:rPr>
        <w:t>활용</w:t>
      </w:r>
      <w:r>
        <w:rPr>
          <w:lang w:eastAsia="ko-KR"/>
        </w:rPr>
        <w:t xml:space="preserve">, KPI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CE41CD9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t>AI/</w:t>
      </w:r>
      <w:r>
        <w:rPr>
          <w:b/>
          <w:lang w:eastAsia="ko-KR"/>
        </w:rPr>
        <w:t>자동화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경험</w:t>
      </w:r>
      <w:r>
        <w:rPr>
          <w:lang w:eastAsia="ko-KR"/>
        </w:rPr>
        <w:t xml:space="preserve">: Claude API </w:t>
      </w:r>
      <w:r>
        <w:rPr>
          <w:lang w:eastAsia="ko-KR"/>
        </w:rPr>
        <w:t>챗봇</w:t>
      </w:r>
      <w:r>
        <w:rPr>
          <w:lang w:eastAsia="ko-KR"/>
        </w:rPr>
        <w:t xml:space="preserve">, React </w:t>
      </w:r>
      <w:r>
        <w:rPr>
          <w:lang w:eastAsia="ko-KR"/>
        </w:rPr>
        <w:t>대시보드</w:t>
      </w:r>
      <w:r>
        <w:rPr>
          <w:lang w:eastAsia="ko-KR"/>
        </w:rPr>
        <w:t xml:space="preserve"> POC </w:t>
      </w:r>
      <w:r>
        <w:rPr>
          <w:lang w:eastAsia="ko-KR"/>
        </w:rPr>
        <w:t>개발</w:t>
      </w:r>
    </w:p>
    <w:p w14:paraId="0633A0A1" w14:textId="77777777" w:rsidR="00FD52F6" w:rsidRDefault="003F0F73">
      <w:r>
        <w:t>──────────────────────────────────────────────────</w:t>
      </w:r>
    </w:p>
    <w:p w14:paraId="05A5F445" w14:textId="77777777" w:rsidR="00FD52F6" w:rsidRDefault="003F0F73">
      <w:pPr>
        <w:pStyle w:val="1"/>
      </w:pPr>
      <w:proofErr w:type="spellStart"/>
      <w:r>
        <w:lastRenderedPageBreak/>
        <w:t>경력</w:t>
      </w:r>
      <w:proofErr w:type="spellEnd"/>
      <w:r>
        <w:t xml:space="preserve"> </w:t>
      </w:r>
      <w:proofErr w:type="spellStart"/>
      <w:r>
        <w:t>사항</w:t>
      </w:r>
      <w:proofErr w:type="spellEnd"/>
    </w:p>
    <w:p w14:paraId="4A989BE2" w14:textId="77777777" w:rsidR="00FD52F6" w:rsidRDefault="003F0F73">
      <w:pPr>
        <w:pStyle w:val="21"/>
      </w:pPr>
      <w:proofErr w:type="spellStart"/>
      <w:r>
        <w:t>모트렉스</w:t>
      </w:r>
      <w:proofErr w:type="spellEnd"/>
      <w:r>
        <w:t>(</w:t>
      </w:r>
      <w:r>
        <w:t>주</w:t>
      </w:r>
      <w:r>
        <w:t>)</w:t>
      </w:r>
    </w:p>
    <w:p w14:paraId="5BA11C5E" w14:textId="77777777" w:rsidR="00FD52F6" w:rsidRDefault="003F0F73">
      <w:proofErr w:type="gramStart"/>
      <w:r>
        <w:rPr>
          <w:b/>
        </w:rPr>
        <w:t>PIO(</w:t>
      </w:r>
      <w:proofErr w:type="gramEnd"/>
      <w:r>
        <w:rPr>
          <w:b/>
        </w:rPr>
        <w:t xml:space="preserve">Pre-Installed Option) </w:t>
      </w:r>
      <w:proofErr w:type="spellStart"/>
      <w:r>
        <w:rPr>
          <w:b/>
        </w:rPr>
        <w:t>장착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운영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관리자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D52F6" w14:paraId="21A3404D" w14:textId="77777777">
        <w:trPr>
          <w:jc w:val="center"/>
        </w:trPr>
        <w:tc>
          <w:tcPr>
            <w:tcW w:w="4320" w:type="dxa"/>
            <w:shd w:val="clear" w:color="auto" w:fill="E7E6E6"/>
          </w:tcPr>
          <w:p w14:paraId="4ECA383C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항목</w:t>
            </w:r>
            <w:proofErr w:type="spellEnd"/>
          </w:p>
        </w:tc>
        <w:tc>
          <w:tcPr>
            <w:tcW w:w="4320" w:type="dxa"/>
            <w:shd w:val="clear" w:color="auto" w:fill="E7E6E6"/>
          </w:tcPr>
          <w:p w14:paraId="3EDC39D4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내용</w:t>
            </w:r>
            <w:proofErr w:type="spellEnd"/>
          </w:p>
        </w:tc>
      </w:tr>
      <w:tr w:rsidR="00FD52F6" w14:paraId="1C9431F5" w14:textId="77777777">
        <w:trPr>
          <w:jc w:val="center"/>
        </w:trPr>
        <w:tc>
          <w:tcPr>
            <w:tcW w:w="4320" w:type="dxa"/>
          </w:tcPr>
          <w:p w14:paraId="0EE68BFD" w14:textId="77777777" w:rsidR="00FD52F6" w:rsidRDefault="003F0F73">
            <w:pPr>
              <w:spacing w:before="40" w:after="40"/>
            </w:pPr>
            <w:proofErr w:type="spellStart"/>
            <w:r>
              <w:t>재직기간</w:t>
            </w:r>
            <w:proofErr w:type="spellEnd"/>
          </w:p>
        </w:tc>
        <w:tc>
          <w:tcPr>
            <w:tcW w:w="4320" w:type="dxa"/>
          </w:tcPr>
          <w:p w14:paraId="3D951D5C" w14:textId="3592C6F9" w:rsidR="00FD52F6" w:rsidRPr="008E200D" w:rsidRDefault="003F0F73">
            <w:pPr>
              <w:spacing w:before="40" w:after="40"/>
              <w:rPr>
                <w:rFonts w:eastAsia="맑은 고딕"/>
                <w:lang w:eastAsia="ko-KR"/>
              </w:rPr>
            </w:pPr>
            <w:r>
              <w:t>[</w:t>
            </w:r>
            <w:r w:rsidR="008E200D">
              <w:rPr>
                <w:rFonts w:eastAsia="맑은 고딕" w:hint="eastAsia"/>
                <w:lang w:eastAsia="ko-KR"/>
              </w:rPr>
              <w:t>2015.04.13</w:t>
            </w:r>
            <w:r>
              <w:t xml:space="preserve">] ~ </w:t>
            </w:r>
            <w:r w:rsidR="008E200D">
              <w:rPr>
                <w:rFonts w:eastAsia="맑은 고딕" w:hint="eastAsia"/>
                <w:lang w:eastAsia="ko-KR"/>
              </w:rPr>
              <w:t>2025.11.21</w:t>
            </w:r>
          </w:p>
        </w:tc>
      </w:tr>
      <w:tr w:rsidR="00FD52F6" w14:paraId="41874065" w14:textId="77777777">
        <w:trPr>
          <w:jc w:val="center"/>
        </w:trPr>
        <w:tc>
          <w:tcPr>
            <w:tcW w:w="4320" w:type="dxa"/>
          </w:tcPr>
          <w:p w14:paraId="7C4D4E2E" w14:textId="77777777" w:rsidR="00FD52F6" w:rsidRDefault="003F0F73">
            <w:pPr>
              <w:spacing w:before="40" w:after="40"/>
            </w:pPr>
            <w:proofErr w:type="spellStart"/>
            <w:r>
              <w:t>직급</w:t>
            </w:r>
            <w:proofErr w:type="spellEnd"/>
          </w:p>
        </w:tc>
        <w:tc>
          <w:tcPr>
            <w:tcW w:w="4320" w:type="dxa"/>
          </w:tcPr>
          <w:p w14:paraId="3CBD342C" w14:textId="705654F1" w:rsidR="00FD52F6" w:rsidRDefault="003F0F73">
            <w:pPr>
              <w:spacing w:before="40" w:after="40"/>
            </w:pPr>
            <w:r>
              <w:t>[</w:t>
            </w:r>
            <w:r w:rsidR="008E200D">
              <w:rPr>
                <w:rFonts w:eastAsia="맑은 고딕" w:cs="맑은 고딕" w:hint="eastAsia"/>
                <w:lang w:eastAsia="ko-KR"/>
              </w:rPr>
              <w:t>선임매니저</w:t>
            </w:r>
            <w:r>
              <w:t>]</w:t>
            </w:r>
          </w:p>
        </w:tc>
      </w:tr>
      <w:tr w:rsidR="00FD52F6" w14:paraId="4A8626CE" w14:textId="77777777">
        <w:trPr>
          <w:jc w:val="center"/>
        </w:trPr>
        <w:tc>
          <w:tcPr>
            <w:tcW w:w="4320" w:type="dxa"/>
          </w:tcPr>
          <w:p w14:paraId="7CBE364F" w14:textId="77777777" w:rsidR="00FD52F6" w:rsidRDefault="003F0F73">
            <w:pPr>
              <w:spacing w:before="40" w:after="40"/>
            </w:pPr>
            <w:proofErr w:type="spellStart"/>
            <w:r>
              <w:t>담당업무</w:t>
            </w:r>
            <w:proofErr w:type="spellEnd"/>
          </w:p>
        </w:tc>
        <w:tc>
          <w:tcPr>
            <w:tcW w:w="4320" w:type="dxa"/>
          </w:tcPr>
          <w:p w14:paraId="283669D0" w14:textId="77777777" w:rsidR="00FD52F6" w:rsidRDefault="003F0F73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PDI </w:t>
            </w:r>
            <w:r>
              <w:rPr>
                <w:lang w:eastAsia="ko-KR"/>
              </w:rPr>
              <w:t>장착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, MES/SAP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협력사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내륙운송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</w:tbl>
    <w:p w14:paraId="178B894D" w14:textId="77777777" w:rsidR="00FD52F6" w:rsidRDefault="00FD52F6">
      <w:pPr>
        <w:rPr>
          <w:lang w:eastAsia="ko-KR"/>
        </w:rPr>
      </w:pPr>
    </w:p>
    <w:p w14:paraId="5F1F07FE" w14:textId="77777777" w:rsidR="00FD52F6" w:rsidRDefault="003F0F73">
      <w:pPr>
        <w:pStyle w:val="31"/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</w:p>
    <w:p w14:paraId="44827DE1" w14:textId="77777777" w:rsidR="00FD52F6" w:rsidRDefault="003F0F73">
      <w:pPr>
        <w:rPr>
          <w:lang w:eastAsia="ko-KR"/>
        </w:rPr>
      </w:pPr>
      <w:r>
        <w:rPr>
          <w:b/>
          <w:lang w:eastAsia="ko-KR"/>
        </w:rPr>
        <w:t xml:space="preserve">1. PDI </w:t>
      </w:r>
      <w:r>
        <w:rPr>
          <w:b/>
          <w:lang w:eastAsia="ko-KR"/>
        </w:rPr>
        <w:t>장착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</w:t>
      </w:r>
    </w:p>
    <w:p w14:paraId="5D23FC13" w14:textId="77777777" w:rsidR="00FD52F6" w:rsidRDefault="003F0F73">
      <w:pPr>
        <w:pStyle w:val="a0"/>
        <w:rPr>
          <w:lang w:eastAsia="ko-KR"/>
        </w:rPr>
      </w:pPr>
      <w:proofErr w:type="spellStart"/>
      <w:r>
        <w:rPr>
          <w:lang w:eastAsia="ko-KR"/>
        </w:rPr>
        <w:t>완성차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항만</w:t>
      </w:r>
      <w:r>
        <w:rPr>
          <w:lang w:eastAsia="ko-KR"/>
        </w:rPr>
        <w:t xml:space="preserve">(PDI </w:t>
      </w:r>
      <w:r>
        <w:rPr>
          <w:lang w:eastAsia="ko-KR"/>
        </w:rPr>
        <w:t>센터</w:t>
      </w:r>
      <w:r>
        <w:rPr>
          <w:lang w:eastAsia="ko-KR"/>
        </w:rPr>
        <w:t xml:space="preserve">) </w:t>
      </w:r>
      <w:r>
        <w:rPr>
          <w:lang w:eastAsia="ko-KR"/>
        </w:rPr>
        <w:t>도착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장착</w:t>
      </w:r>
      <w:r>
        <w:rPr>
          <w:lang w:eastAsia="ko-KR"/>
        </w:rPr>
        <w:t xml:space="preserve">(PIO) E2E </w:t>
      </w:r>
      <w:r>
        <w:rPr>
          <w:lang w:eastAsia="ko-KR"/>
        </w:rPr>
        <w:t>운영</w:t>
      </w:r>
    </w:p>
    <w:p w14:paraId="488A4EDA" w14:textId="77777777" w:rsidR="00FD52F6" w:rsidRDefault="003F0F73">
      <w:pPr>
        <w:pStyle w:val="a0"/>
        <w:rPr>
          <w:lang w:eastAsia="ko-KR"/>
        </w:rPr>
      </w:pPr>
      <w:r>
        <w:rPr>
          <w:lang w:eastAsia="ko-KR"/>
        </w:rPr>
        <w:t>입고</w:t>
      </w:r>
      <w:r>
        <w:rPr>
          <w:lang w:eastAsia="ko-KR"/>
        </w:rPr>
        <w:t xml:space="preserve"> → </w:t>
      </w:r>
      <w:r>
        <w:rPr>
          <w:lang w:eastAsia="ko-KR"/>
        </w:rPr>
        <w:t>장착</w:t>
      </w:r>
      <w:r>
        <w:rPr>
          <w:lang w:eastAsia="ko-KR"/>
        </w:rPr>
        <w:t xml:space="preserve"> → </w:t>
      </w:r>
      <w:r>
        <w:rPr>
          <w:lang w:eastAsia="ko-KR"/>
        </w:rPr>
        <w:t>검사</w:t>
      </w:r>
      <w:r>
        <w:rPr>
          <w:lang w:eastAsia="ko-KR"/>
        </w:rPr>
        <w:t xml:space="preserve">(QC) →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리드타임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CFFD4E3" w14:textId="77777777" w:rsidR="00FD52F6" w:rsidRDefault="003F0F73">
      <w:pPr>
        <w:pStyle w:val="a0"/>
        <w:rPr>
          <w:lang w:eastAsia="ko-KR"/>
        </w:rPr>
      </w:pPr>
      <w:r>
        <w:rPr>
          <w:lang w:eastAsia="ko-KR"/>
        </w:rPr>
        <w:t>차종</w:t>
      </w:r>
      <w:r>
        <w:rPr>
          <w:lang w:eastAsia="ko-KR"/>
        </w:rPr>
        <w:t>·</w:t>
      </w:r>
      <w:r>
        <w:rPr>
          <w:lang w:eastAsia="ko-KR"/>
        </w:rPr>
        <w:t>옵션별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>-</w:t>
      </w:r>
      <w:r>
        <w:rPr>
          <w:lang w:eastAsia="ko-KR"/>
        </w:rPr>
        <w:t>실적</w:t>
      </w:r>
      <w:r>
        <w:rPr>
          <w:lang w:eastAsia="ko-KR"/>
        </w:rPr>
        <w:t>-</w:t>
      </w:r>
      <w:r>
        <w:rPr>
          <w:lang w:eastAsia="ko-KR"/>
        </w:rPr>
        <w:t>미처리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7D97048B" w14:textId="77777777" w:rsidR="00FD52F6" w:rsidRDefault="003F0F73">
      <w:pPr>
        <w:pStyle w:val="a0"/>
        <w:rPr>
          <w:lang w:eastAsia="ko-KR"/>
        </w:rPr>
      </w:pPr>
      <w:r>
        <w:rPr>
          <w:lang w:eastAsia="ko-KR"/>
        </w:rPr>
        <w:t>장착</w:t>
      </w:r>
      <w:r>
        <w:rPr>
          <w:lang w:eastAsia="ko-KR"/>
        </w:rPr>
        <w:t xml:space="preserve"> </w:t>
      </w:r>
      <w:r>
        <w:rPr>
          <w:lang w:eastAsia="ko-KR"/>
        </w:rPr>
        <w:t>소요현황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고도화</w:t>
      </w:r>
    </w:p>
    <w:p w14:paraId="259640E8" w14:textId="77777777" w:rsidR="00FD52F6" w:rsidRDefault="003F0F73">
      <w:r>
        <w:rPr>
          <w:b/>
        </w:rPr>
        <w:t xml:space="preserve">2. MES 2.0 / SAP </w:t>
      </w:r>
      <w:proofErr w:type="spellStart"/>
      <w:r>
        <w:rPr>
          <w:b/>
        </w:rPr>
        <w:t>연계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관리</w:t>
      </w:r>
      <w:proofErr w:type="spellEnd"/>
    </w:p>
    <w:p w14:paraId="1044DA3A" w14:textId="77777777" w:rsidR="00FD52F6" w:rsidRDefault="003F0F73">
      <w:pPr>
        <w:pStyle w:val="a0"/>
        <w:rPr>
          <w:lang w:eastAsia="ko-KR"/>
        </w:rPr>
      </w:pPr>
      <w:r>
        <w:rPr>
          <w:lang w:eastAsia="ko-KR"/>
        </w:rPr>
        <w:t>실적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워크오더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, VIN/Serial/Movement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C74A3A9" w14:textId="77777777" w:rsidR="00FD52F6" w:rsidRDefault="003F0F73">
      <w:pPr>
        <w:pStyle w:val="a0"/>
        <w:rPr>
          <w:lang w:eastAsia="ko-KR"/>
        </w:rPr>
      </w:pPr>
      <w:r>
        <w:rPr>
          <w:lang w:eastAsia="ko-KR"/>
        </w:rPr>
        <w:t xml:space="preserve">SAP </w:t>
      </w:r>
      <w:r>
        <w:rPr>
          <w:lang w:eastAsia="ko-KR"/>
        </w:rPr>
        <w:t>트랜잭션</w:t>
      </w:r>
      <w:r>
        <w:rPr>
          <w:lang w:eastAsia="ko-KR"/>
        </w:rPr>
        <w:t xml:space="preserve">(ZSDR0270, 0210, 0350)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61B753E6" w14:textId="77777777" w:rsidR="00FD52F6" w:rsidRDefault="003F0F73">
      <w:pPr>
        <w:pStyle w:val="a0"/>
        <w:rPr>
          <w:lang w:eastAsia="ko-KR"/>
        </w:rPr>
      </w:pPr>
      <w:r>
        <w:rPr>
          <w:lang w:eastAsia="ko-KR"/>
        </w:rPr>
        <w:t xml:space="preserve">MES-SAP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현업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개선안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</w:p>
    <w:p w14:paraId="511A7FA9" w14:textId="77777777" w:rsidR="00FD52F6" w:rsidRDefault="003F0F73">
      <w:r>
        <w:rPr>
          <w:b/>
        </w:rPr>
        <w:t xml:space="preserve">3. </w:t>
      </w:r>
      <w:proofErr w:type="spellStart"/>
      <w:r>
        <w:rPr>
          <w:b/>
        </w:rPr>
        <w:t>협력사</w:t>
      </w:r>
      <w:proofErr w:type="spellEnd"/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proofErr w:type="spellStart"/>
      <w:r>
        <w:rPr>
          <w:b/>
        </w:rPr>
        <w:t>운송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관리</w:t>
      </w:r>
      <w:proofErr w:type="spellEnd"/>
    </w:p>
    <w:p w14:paraId="00A05FD3" w14:textId="77777777" w:rsidR="00FD52F6" w:rsidRDefault="003F0F73">
      <w:pPr>
        <w:pStyle w:val="a0"/>
        <w:rPr>
          <w:lang w:eastAsia="ko-KR"/>
        </w:rPr>
      </w:pPr>
      <w:r>
        <w:rPr>
          <w:lang w:eastAsia="ko-KR"/>
        </w:rPr>
        <w:t xml:space="preserve">PDI </w:t>
      </w:r>
      <w:r>
        <w:rPr>
          <w:lang w:eastAsia="ko-KR"/>
        </w:rPr>
        <w:t>장착</w:t>
      </w:r>
      <w:r>
        <w:rPr>
          <w:lang w:eastAsia="ko-KR"/>
        </w:rPr>
        <w:t xml:space="preserve"> </w:t>
      </w:r>
      <w:r>
        <w:rPr>
          <w:lang w:eastAsia="ko-KR"/>
        </w:rPr>
        <w:t>협력사</w:t>
      </w:r>
      <w:r>
        <w:rPr>
          <w:lang w:eastAsia="ko-KR"/>
        </w:rPr>
        <w:t xml:space="preserve"> </w:t>
      </w:r>
      <w:r>
        <w:rPr>
          <w:lang w:eastAsia="ko-KR"/>
        </w:rPr>
        <w:t>운영관리</w:t>
      </w:r>
      <w:r>
        <w:rPr>
          <w:lang w:eastAsia="ko-KR"/>
        </w:rPr>
        <w:t xml:space="preserve"> (</w:t>
      </w:r>
      <w:r>
        <w:rPr>
          <w:lang w:eastAsia="ko-KR"/>
        </w:rPr>
        <w:t>작업표준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,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2388C492" w14:textId="77777777" w:rsidR="00FD52F6" w:rsidRDefault="003F0F73">
      <w:pPr>
        <w:pStyle w:val="a0"/>
        <w:rPr>
          <w:lang w:eastAsia="ko-KR"/>
        </w:rPr>
      </w:pPr>
      <w:proofErr w:type="spellStart"/>
      <w:r>
        <w:rPr>
          <w:lang w:eastAsia="ko-KR"/>
        </w:rPr>
        <w:t>완성차</w:t>
      </w:r>
      <w:proofErr w:type="spellEnd"/>
      <w:r>
        <w:rPr>
          <w:lang w:eastAsia="ko-KR"/>
        </w:rPr>
        <w:t>/</w:t>
      </w:r>
      <w:r>
        <w:rPr>
          <w:lang w:eastAsia="ko-KR"/>
        </w:rPr>
        <w:t>물류</w:t>
      </w:r>
      <w:r>
        <w:rPr>
          <w:lang w:eastAsia="ko-KR"/>
        </w:rPr>
        <w:t xml:space="preserve">/IT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조율</w:t>
      </w:r>
    </w:p>
    <w:p w14:paraId="50E9E13E" w14:textId="77777777" w:rsidR="00FD52F6" w:rsidRDefault="003F0F73">
      <w:pPr>
        <w:pStyle w:val="a0"/>
        <w:rPr>
          <w:lang w:eastAsia="ko-KR"/>
        </w:rPr>
      </w:pPr>
      <w:proofErr w:type="spellStart"/>
      <w:r>
        <w:rPr>
          <w:lang w:eastAsia="ko-KR"/>
        </w:rPr>
        <w:t>운송사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</w:p>
    <w:p w14:paraId="3772E273" w14:textId="77777777" w:rsidR="00FD52F6" w:rsidRDefault="003F0F73">
      <w:r>
        <w:t>──────────────────────────────────────────────────</w:t>
      </w:r>
    </w:p>
    <w:p w14:paraId="4D662C8B" w14:textId="77777777" w:rsidR="00FD52F6" w:rsidRDefault="003F0F73">
      <w:pPr>
        <w:pStyle w:val="1"/>
        <w:rPr>
          <w:lang w:eastAsia="ko-KR"/>
        </w:rPr>
      </w:pPr>
      <w:r>
        <w:rPr>
          <w:lang w:eastAsia="ko-KR"/>
        </w:rPr>
        <w:lastRenderedPageBreak/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(2025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상반기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52F6" w14:paraId="72F43AFB" w14:textId="77777777">
        <w:trPr>
          <w:jc w:val="center"/>
        </w:trPr>
        <w:tc>
          <w:tcPr>
            <w:tcW w:w="2160" w:type="dxa"/>
            <w:shd w:val="clear" w:color="auto" w:fill="E7E6E6"/>
          </w:tcPr>
          <w:p w14:paraId="63C7B75F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성과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항목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7FD2A068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목표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4E60C15F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달성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70E742A2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개선율</w:t>
            </w:r>
            <w:proofErr w:type="spellEnd"/>
          </w:p>
        </w:tc>
      </w:tr>
      <w:tr w:rsidR="00FD52F6" w14:paraId="16F94A90" w14:textId="77777777">
        <w:trPr>
          <w:jc w:val="center"/>
        </w:trPr>
        <w:tc>
          <w:tcPr>
            <w:tcW w:w="2160" w:type="dxa"/>
          </w:tcPr>
          <w:p w14:paraId="1E87B263" w14:textId="77777777" w:rsidR="00FD52F6" w:rsidRDefault="003F0F73">
            <w:pPr>
              <w:spacing w:before="40" w:after="40"/>
            </w:pPr>
            <w:r>
              <w:rPr>
                <w:b/>
              </w:rPr>
              <w:t xml:space="preserve">PDI </w:t>
            </w:r>
            <w:proofErr w:type="spellStart"/>
            <w:r>
              <w:rPr>
                <w:b/>
              </w:rPr>
              <w:t>장착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누락율</w:t>
            </w:r>
            <w:proofErr w:type="spellEnd"/>
          </w:p>
        </w:tc>
        <w:tc>
          <w:tcPr>
            <w:tcW w:w="2160" w:type="dxa"/>
          </w:tcPr>
          <w:p w14:paraId="56D3358A" w14:textId="77777777" w:rsidR="00FD52F6" w:rsidRDefault="003F0F73">
            <w:pPr>
              <w:spacing w:before="40" w:after="40"/>
            </w:pPr>
            <w:r>
              <w:t>연</w:t>
            </w:r>
            <w:r>
              <w:t xml:space="preserve"> 1.2% (1,200</w:t>
            </w:r>
            <w:r>
              <w:t>대</w:t>
            </w:r>
            <w:r>
              <w:t xml:space="preserve"> </w:t>
            </w:r>
            <w:proofErr w:type="spellStart"/>
            <w:r>
              <w:t>이하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7FB9C419" w14:textId="77777777" w:rsidR="00FD52F6" w:rsidRDefault="003F0F73">
            <w:pPr>
              <w:spacing w:before="40" w:after="40"/>
            </w:pPr>
            <w:r>
              <w:rPr>
                <w:b/>
              </w:rPr>
              <w:t>0.55%</w:t>
            </w:r>
          </w:p>
        </w:tc>
        <w:tc>
          <w:tcPr>
            <w:tcW w:w="2160" w:type="dxa"/>
          </w:tcPr>
          <w:p w14:paraId="14A4F28A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목표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대비</w:t>
            </w:r>
            <w:proofErr w:type="spellEnd"/>
            <w:r>
              <w:rPr>
                <w:b/>
              </w:rPr>
              <w:t xml:space="preserve"> 54%</w:t>
            </w:r>
            <w:r>
              <w:rPr>
                <w:b/>
              </w:rPr>
              <w:t>로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초과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달성</w:t>
            </w:r>
            <w:proofErr w:type="spellEnd"/>
          </w:p>
        </w:tc>
      </w:tr>
      <w:tr w:rsidR="00FD52F6" w14:paraId="2E6445C7" w14:textId="77777777">
        <w:trPr>
          <w:jc w:val="center"/>
        </w:trPr>
        <w:tc>
          <w:tcPr>
            <w:tcW w:w="2160" w:type="dxa"/>
          </w:tcPr>
          <w:p w14:paraId="74AE3327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장착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오류율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개선</w:t>
            </w:r>
            <w:proofErr w:type="spellEnd"/>
          </w:p>
        </w:tc>
        <w:tc>
          <w:tcPr>
            <w:tcW w:w="2160" w:type="dxa"/>
          </w:tcPr>
          <w:p w14:paraId="59ED4BE3" w14:textId="77777777" w:rsidR="00FD52F6" w:rsidRDefault="003F0F73">
            <w:pPr>
              <w:spacing w:before="40" w:after="40"/>
            </w:pPr>
            <w:proofErr w:type="spellStart"/>
            <w:r>
              <w:t>구조적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2160" w:type="dxa"/>
          </w:tcPr>
          <w:p w14:paraId="7F8532E1" w14:textId="77777777" w:rsidR="00FD52F6" w:rsidRDefault="003F0F73">
            <w:pPr>
              <w:spacing w:before="40" w:after="40"/>
            </w:pPr>
            <w:r>
              <w:rPr>
                <w:b/>
              </w:rPr>
              <w:t>33.7% → 6.0%</w:t>
            </w:r>
          </w:p>
        </w:tc>
        <w:tc>
          <w:tcPr>
            <w:tcW w:w="2160" w:type="dxa"/>
          </w:tcPr>
          <w:p w14:paraId="33FDE5C3" w14:textId="77777777" w:rsidR="00FD52F6" w:rsidRDefault="003F0F73">
            <w:pPr>
              <w:spacing w:before="40" w:after="40"/>
            </w:pPr>
            <w:r>
              <w:rPr>
                <w:b/>
              </w:rPr>
              <w:t xml:space="preserve">82% </w:t>
            </w:r>
            <w:proofErr w:type="spellStart"/>
            <w:r>
              <w:rPr>
                <w:b/>
              </w:rPr>
              <w:t>개선</w:t>
            </w:r>
            <w:proofErr w:type="spellEnd"/>
          </w:p>
        </w:tc>
      </w:tr>
      <w:tr w:rsidR="00FD52F6" w14:paraId="0B55B679" w14:textId="77777777">
        <w:trPr>
          <w:jc w:val="center"/>
        </w:trPr>
        <w:tc>
          <w:tcPr>
            <w:tcW w:w="2160" w:type="dxa"/>
          </w:tcPr>
          <w:p w14:paraId="57D5B843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내륙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운반비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절감</w:t>
            </w:r>
            <w:proofErr w:type="spellEnd"/>
          </w:p>
        </w:tc>
        <w:tc>
          <w:tcPr>
            <w:tcW w:w="2160" w:type="dxa"/>
          </w:tcPr>
          <w:p w14:paraId="3D0ABB6E" w14:textId="77777777" w:rsidR="00FD52F6" w:rsidRDefault="003F0F73">
            <w:pPr>
              <w:spacing w:before="40" w:after="40"/>
            </w:pPr>
            <w:proofErr w:type="spellStart"/>
            <w:r>
              <w:t>비용</w:t>
            </w:r>
            <w:proofErr w:type="spellEnd"/>
            <w:r>
              <w:t xml:space="preserve"> </w:t>
            </w:r>
            <w:proofErr w:type="spellStart"/>
            <w:r>
              <w:t>절감</w:t>
            </w:r>
            <w:proofErr w:type="spellEnd"/>
          </w:p>
        </w:tc>
        <w:tc>
          <w:tcPr>
            <w:tcW w:w="2160" w:type="dxa"/>
          </w:tcPr>
          <w:p w14:paraId="5FC543AD" w14:textId="77777777" w:rsidR="00FD52F6" w:rsidRDefault="003F0F73">
            <w:pPr>
              <w:spacing w:before="40" w:after="40"/>
            </w:pPr>
            <w:r>
              <w:rPr>
                <w:b/>
              </w:rPr>
              <w:t>연</w:t>
            </w:r>
            <w:r>
              <w:rPr>
                <w:b/>
              </w:rPr>
              <w:t xml:space="preserve"> 7.2</w:t>
            </w:r>
            <w:r>
              <w:rPr>
                <w:b/>
              </w:rPr>
              <w:t>백만원</w:t>
            </w:r>
          </w:p>
        </w:tc>
        <w:tc>
          <w:tcPr>
            <w:tcW w:w="2160" w:type="dxa"/>
          </w:tcPr>
          <w:p w14:paraId="2DC22016" w14:textId="77777777" w:rsidR="00FD52F6" w:rsidRDefault="003F0F73">
            <w:pPr>
              <w:spacing w:before="40" w:after="40"/>
            </w:pPr>
            <w:proofErr w:type="spellStart"/>
            <w:r>
              <w:t>단가</w:t>
            </w:r>
            <w:proofErr w:type="spellEnd"/>
            <w:r>
              <w:t xml:space="preserve"> </w:t>
            </w:r>
            <w:proofErr w:type="spellStart"/>
            <w:r>
              <w:t>동결</w:t>
            </w:r>
            <w:proofErr w:type="spellEnd"/>
            <w:r>
              <w:t xml:space="preserve"> </w:t>
            </w:r>
            <w:proofErr w:type="spellStart"/>
            <w:r>
              <w:t>협상</w:t>
            </w:r>
            <w:proofErr w:type="spellEnd"/>
            <w:r>
              <w:t xml:space="preserve"> </w:t>
            </w:r>
            <w:proofErr w:type="spellStart"/>
            <w:r>
              <w:t>주도</w:t>
            </w:r>
            <w:proofErr w:type="spellEnd"/>
          </w:p>
        </w:tc>
      </w:tr>
      <w:tr w:rsidR="00FD52F6" w14:paraId="6AEEF386" w14:textId="77777777">
        <w:trPr>
          <w:jc w:val="center"/>
        </w:trPr>
        <w:tc>
          <w:tcPr>
            <w:tcW w:w="2160" w:type="dxa"/>
          </w:tcPr>
          <w:p w14:paraId="7246088F" w14:textId="77777777" w:rsidR="00FD52F6" w:rsidRDefault="003F0F73">
            <w:pPr>
              <w:spacing w:before="40" w:after="40"/>
            </w:pPr>
            <w:r>
              <w:rPr>
                <w:b/>
              </w:rPr>
              <w:t>MES 2.0 PI</w:t>
            </w:r>
          </w:p>
        </w:tc>
        <w:tc>
          <w:tcPr>
            <w:tcW w:w="2160" w:type="dxa"/>
          </w:tcPr>
          <w:p w14:paraId="03C35688" w14:textId="77777777" w:rsidR="00FD52F6" w:rsidRDefault="003F0F73">
            <w:pPr>
              <w:spacing w:before="40" w:after="40"/>
            </w:pPr>
            <w:proofErr w:type="spellStart"/>
            <w:r>
              <w:t>프로세스</w:t>
            </w:r>
            <w:proofErr w:type="spellEnd"/>
            <w:r>
              <w:t xml:space="preserve"> </w:t>
            </w:r>
            <w:proofErr w:type="spellStart"/>
            <w:r>
              <w:t>혁신</w:t>
            </w:r>
            <w:proofErr w:type="spellEnd"/>
          </w:p>
        </w:tc>
        <w:tc>
          <w:tcPr>
            <w:tcW w:w="2160" w:type="dxa"/>
          </w:tcPr>
          <w:p w14:paraId="77DB4731" w14:textId="77777777" w:rsidR="00FD52F6" w:rsidRDefault="003F0F73">
            <w:pPr>
              <w:spacing w:before="40" w:after="40"/>
            </w:pPr>
            <w:r>
              <w:rPr>
                <w:b/>
              </w:rPr>
              <w:t xml:space="preserve">TO-BE </w:t>
            </w:r>
            <w:proofErr w:type="spellStart"/>
            <w:r>
              <w:rPr>
                <w:b/>
              </w:rPr>
              <w:t>설계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완료</w:t>
            </w:r>
            <w:proofErr w:type="spellEnd"/>
          </w:p>
        </w:tc>
        <w:tc>
          <w:tcPr>
            <w:tcW w:w="2160" w:type="dxa"/>
          </w:tcPr>
          <w:p w14:paraId="32470DF3" w14:textId="77777777" w:rsidR="00FD52F6" w:rsidRDefault="003F0F73">
            <w:pPr>
              <w:spacing w:before="40" w:after="40"/>
            </w:pPr>
            <w:r>
              <w:t xml:space="preserve">Check Sheet/SOP </w:t>
            </w:r>
            <w:proofErr w:type="spellStart"/>
            <w:r>
              <w:t>정비</w:t>
            </w:r>
            <w:proofErr w:type="spellEnd"/>
          </w:p>
        </w:tc>
      </w:tr>
    </w:tbl>
    <w:p w14:paraId="6C014A1F" w14:textId="77777777" w:rsidR="00FD52F6" w:rsidRDefault="00FD52F6"/>
    <w:p w14:paraId="08857D94" w14:textId="77777777" w:rsidR="00FD52F6" w:rsidRDefault="003F0F73">
      <w:pPr>
        <w:pStyle w:val="21"/>
      </w:pPr>
      <w:proofErr w:type="spellStart"/>
      <w:r>
        <w:t>성과</w:t>
      </w:r>
      <w:proofErr w:type="spellEnd"/>
      <w:r>
        <w:t xml:space="preserve"> </w:t>
      </w:r>
      <w:proofErr w:type="spellStart"/>
      <w:r>
        <w:t>상세</w:t>
      </w:r>
      <w:proofErr w:type="spellEnd"/>
    </w:p>
    <w:p w14:paraId="042F430D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t xml:space="preserve">PDI </w:t>
      </w:r>
      <w:r>
        <w:rPr>
          <w:b/>
          <w:lang w:eastAsia="ko-KR"/>
        </w:rPr>
        <w:t>장착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누락율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워크오더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오픈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개설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오더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242C0A9D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t>장착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오류율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영업담당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협의체계</w:t>
      </w:r>
      <w:r>
        <w:rPr>
          <w:lang w:eastAsia="ko-KR"/>
        </w:rPr>
        <w:t xml:space="preserve"> </w:t>
      </w:r>
      <w:r>
        <w:rPr>
          <w:lang w:eastAsia="ko-KR"/>
        </w:rPr>
        <w:t>구축으로</w:t>
      </w:r>
      <w:r>
        <w:rPr>
          <w:lang w:eastAsia="ko-KR"/>
        </w:rPr>
        <w:t xml:space="preserve"> 33.7% → 6.0% </w:t>
      </w:r>
      <w:r>
        <w:rPr>
          <w:lang w:eastAsia="ko-KR"/>
        </w:rPr>
        <w:t>달성</w:t>
      </w:r>
      <w:r>
        <w:rPr>
          <w:lang w:eastAsia="ko-KR"/>
        </w:rPr>
        <w:t xml:space="preserve">, </w:t>
      </w:r>
      <w:r>
        <w:rPr>
          <w:lang w:eastAsia="ko-KR"/>
        </w:rPr>
        <w:t>하반기</w:t>
      </w:r>
      <w:r>
        <w:rPr>
          <w:lang w:eastAsia="ko-KR"/>
        </w:rPr>
        <w:t xml:space="preserve"> 0% </w:t>
      </w:r>
      <w:r>
        <w:rPr>
          <w:lang w:eastAsia="ko-KR"/>
        </w:rPr>
        <w:t>목표</w:t>
      </w:r>
    </w:p>
    <w:p w14:paraId="489FE80D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t>내륙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운반비</w:t>
      </w:r>
      <w:r>
        <w:rPr>
          <w:lang w:eastAsia="ko-KR"/>
        </w:rPr>
        <w:t xml:space="preserve">: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압박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 xml:space="preserve">, KPI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9960B59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t>MES 2.0</w:t>
      </w:r>
      <w:r>
        <w:rPr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PDI </w:t>
      </w:r>
      <w:r>
        <w:rPr>
          <w:lang w:eastAsia="ko-KR"/>
        </w:rPr>
        <w:t>장착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4C3E19E4" w14:textId="77777777" w:rsidR="00FD52F6" w:rsidRDefault="003F0F73">
      <w:r>
        <w:t>──────────────────────────────────────────────────</w:t>
      </w:r>
    </w:p>
    <w:p w14:paraId="05742163" w14:textId="77777777" w:rsidR="00FD52F6" w:rsidRDefault="003F0F73">
      <w:pPr>
        <w:pStyle w:val="1"/>
      </w:pPr>
      <w:proofErr w:type="spellStart"/>
      <w:r>
        <w:t>학력</w:t>
      </w:r>
      <w:proofErr w:type="spellEnd"/>
      <w:r>
        <w:t xml:space="preserve"> </w:t>
      </w:r>
      <w:proofErr w:type="spellStart"/>
      <w:r>
        <w:t>사항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52F6" w14:paraId="2B1037AE" w14:textId="77777777">
        <w:trPr>
          <w:jc w:val="center"/>
        </w:trPr>
        <w:tc>
          <w:tcPr>
            <w:tcW w:w="2160" w:type="dxa"/>
            <w:shd w:val="clear" w:color="auto" w:fill="E7E6E6"/>
          </w:tcPr>
          <w:p w14:paraId="53319979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구분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30D98DE0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학교명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252498D4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전공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0807B750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졸업년도</w:t>
            </w:r>
            <w:proofErr w:type="spellEnd"/>
          </w:p>
        </w:tc>
      </w:tr>
      <w:tr w:rsidR="00FD52F6" w14:paraId="0DCFF29C" w14:textId="77777777">
        <w:trPr>
          <w:jc w:val="center"/>
        </w:trPr>
        <w:tc>
          <w:tcPr>
            <w:tcW w:w="2160" w:type="dxa"/>
          </w:tcPr>
          <w:p w14:paraId="2834C9DB" w14:textId="77777777" w:rsidR="00FD52F6" w:rsidRDefault="003F0F73">
            <w:pPr>
              <w:spacing w:before="40" w:after="40"/>
            </w:pPr>
            <w:proofErr w:type="spellStart"/>
            <w:r>
              <w:t>대학교</w:t>
            </w:r>
            <w:proofErr w:type="spellEnd"/>
          </w:p>
        </w:tc>
        <w:tc>
          <w:tcPr>
            <w:tcW w:w="2160" w:type="dxa"/>
          </w:tcPr>
          <w:p w14:paraId="0C30A084" w14:textId="77777777" w:rsidR="00FD52F6" w:rsidRDefault="003F0F73">
            <w:pPr>
              <w:spacing w:before="40" w:after="40"/>
            </w:pPr>
            <w:r>
              <w:t>[</w:t>
            </w:r>
            <w:proofErr w:type="spellStart"/>
            <w:r>
              <w:t>학교명</w:t>
            </w:r>
            <w:proofErr w:type="spellEnd"/>
            <w:r>
              <w:t xml:space="preserve"> </w:t>
            </w:r>
            <w:proofErr w:type="spellStart"/>
            <w:r>
              <w:t>입력</w:t>
            </w:r>
            <w:proofErr w:type="spellEnd"/>
            <w:r>
              <w:t>]</w:t>
            </w:r>
          </w:p>
        </w:tc>
        <w:tc>
          <w:tcPr>
            <w:tcW w:w="2160" w:type="dxa"/>
          </w:tcPr>
          <w:p w14:paraId="408AA625" w14:textId="77777777" w:rsidR="00FD52F6" w:rsidRDefault="003F0F73">
            <w:pPr>
              <w:spacing w:before="40" w:after="40"/>
            </w:pPr>
            <w:r>
              <w:t>[</w:t>
            </w:r>
            <w:proofErr w:type="spellStart"/>
            <w:r>
              <w:t>전공</w:t>
            </w:r>
            <w:proofErr w:type="spellEnd"/>
            <w:r>
              <w:t xml:space="preserve"> </w:t>
            </w:r>
            <w:proofErr w:type="spellStart"/>
            <w:r>
              <w:t>입력</w:t>
            </w:r>
            <w:proofErr w:type="spellEnd"/>
            <w:r>
              <w:t>]</w:t>
            </w:r>
          </w:p>
        </w:tc>
        <w:tc>
          <w:tcPr>
            <w:tcW w:w="2160" w:type="dxa"/>
          </w:tcPr>
          <w:p w14:paraId="2214AA24" w14:textId="77777777" w:rsidR="00FD52F6" w:rsidRDefault="003F0F73">
            <w:pPr>
              <w:spacing w:before="40" w:after="40"/>
            </w:pPr>
            <w:r>
              <w:t>[</w:t>
            </w:r>
            <w:proofErr w:type="spellStart"/>
            <w:r>
              <w:t>졸업년도</w:t>
            </w:r>
            <w:proofErr w:type="spellEnd"/>
            <w:r>
              <w:t>]</w:t>
            </w:r>
          </w:p>
        </w:tc>
      </w:tr>
      <w:tr w:rsidR="00FD52F6" w14:paraId="0A944B5E" w14:textId="77777777">
        <w:trPr>
          <w:jc w:val="center"/>
        </w:trPr>
        <w:tc>
          <w:tcPr>
            <w:tcW w:w="2160" w:type="dxa"/>
          </w:tcPr>
          <w:p w14:paraId="7D9B01BE" w14:textId="77777777" w:rsidR="00FD52F6" w:rsidRDefault="003F0F73">
            <w:pPr>
              <w:spacing w:before="40" w:after="40"/>
            </w:pPr>
            <w:proofErr w:type="spellStart"/>
            <w:r>
              <w:t>고등학교</w:t>
            </w:r>
            <w:proofErr w:type="spellEnd"/>
          </w:p>
        </w:tc>
        <w:tc>
          <w:tcPr>
            <w:tcW w:w="2160" w:type="dxa"/>
          </w:tcPr>
          <w:p w14:paraId="3E9EC345" w14:textId="77777777" w:rsidR="00FD52F6" w:rsidRDefault="003F0F73">
            <w:pPr>
              <w:spacing w:before="40" w:after="40"/>
            </w:pPr>
            <w:r>
              <w:t>[</w:t>
            </w:r>
            <w:proofErr w:type="spellStart"/>
            <w:r>
              <w:t>학교명</w:t>
            </w:r>
            <w:proofErr w:type="spellEnd"/>
            <w:r>
              <w:t xml:space="preserve"> </w:t>
            </w:r>
            <w:proofErr w:type="spellStart"/>
            <w:r>
              <w:t>입력</w:t>
            </w:r>
            <w:proofErr w:type="spellEnd"/>
            <w:r>
              <w:t>]</w:t>
            </w:r>
          </w:p>
        </w:tc>
        <w:tc>
          <w:tcPr>
            <w:tcW w:w="2160" w:type="dxa"/>
          </w:tcPr>
          <w:p w14:paraId="6BB6019C" w14:textId="77777777" w:rsidR="00FD52F6" w:rsidRDefault="003F0F73">
            <w:pPr>
              <w:spacing w:before="40" w:after="40"/>
            </w:pPr>
            <w:r>
              <w:t>-</w:t>
            </w:r>
          </w:p>
        </w:tc>
        <w:tc>
          <w:tcPr>
            <w:tcW w:w="2160" w:type="dxa"/>
          </w:tcPr>
          <w:p w14:paraId="4068ABD1" w14:textId="77777777" w:rsidR="00FD52F6" w:rsidRDefault="003F0F73">
            <w:pPr>
              <w:spacing w:before="40" w:after="40"/>
            </w:pPr>
            <w:r>
              <w:t>[</w:t>
            </w:r>
            <w:proofErr w:type="spellStart"/>
            <w:r>
              <w:t>졸업년도</w:t>
            </w:r>
            <w:proofErr w:type="spellEnd"/>
            <w:r>
              <w:t>]</w:t>
            </w:r>
          </w:p>
        </w:tc>
      </w:tr>
    </w:tbl>
    <w:p w14:paraId="761C11D6" w14:textId="77777777" w:rsidR="00FD52F6" w:rsidRDefault="00FD52F6"/>
    <w:p w14:paraId="2DE543E4" w14:textId="77777777" w:rsidR="00FD52F6" w:rsidRDefault="003F0F73">
      <w:r>
        <w:t>──────────────────────────────────────────────────</w:t>
      </w:r>
    </w:p>
    <w:p w14:paraId="4F6A5320" w14:textId="77777777" w:rsidR="00FD52F6" w:rsidRDefault="003F0F73">
      <w:pPr>
        <w:pStyle w:val="1"/>
      </w:pPr>
      <w:proofErr w:type="spellStart"/>
      <w:r>
        <w:lastRenderedPageBreak/>
        <w:t>보유</w:t>
      </w:r>
      <w:proofErr w:type="spellEnd"/>
      <w:r>
        <w:t xml:space="preserve"> </w:t>
      </w:r>
      <w:proofErr w:type="spellStart"/>
      <w:r>
        <w:t>기술</w:t>
      </w:r>
      <w:proofErr w:type="spellEnd"/>
    </w:p>
    <w:p w14:paraId="3D03CF89" w14:textId="77777777" w:rsidR="00FD52F6" w:rsidRDefault="003F0F73">
      <w:pPr>
        <w:pStyle w:val="21"/>
      </w:pPr>
      <w:proofErr w:type="spellStart"/>
      <w:r>
        <w:t>시스템</w:t>
      </w:r>
      <w:proofErr w:type="spellEnd"/>
      <w:r>
        <w:t xml:space="preserve"> &amp; </w:t>
      </w:r>
      <w:proofErr w:type="spellStart"/>
      <w:r>
        <w:t>데이터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2F6" w14:paraId="79D49AFA" w14:textId="77777777">
        <w:trPr>
          <w:jc w:val="center"/>
        </w:trPr>
        <w:tc>
          <w:tcPr>
            <w:tcW w:w="2880" w:type="dxa"/>
            <w:shd w:val="clear" w:color="auto" w:fill="E7E6E6"/>
          </w:tcPr>
          <w:p w14:paraId="563D9D99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기술</w:t>
            </w:r>
            <w:proofErr w:type="spellEnd"/>
          </w:p>
        </w:tc>
        <w:tc>
          <w:tcPr>
            <w:tcW w:w="2880" w:type="dxa"/>
            <w:shd w:val="clear" w:color="auto" w:fill="E7E6E6"/>
          </w:tcPr>
          <w:p w14:paraId="14D3E6D4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수준</w:t>
            </w:r>
            <w:proofErr w:type="spellEnd"/>
          </w:p>
        </w:tc>
        <w:tc>
          <w:tcPr>
            <w:tcW w:w="2880" w:type="dxa"/>
            <w:shd w:val="clear" w:color="auto" w:fill="E7E6E6"/>
          </w:tcPr>
          <w:p w14:paraId="204B0A3D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상세</w:t>
            </w:r>
            <w:proofErr w:type="spellEnd"/>
          </w:p>
        </w:tc>
      </w:tr>
      <w:tr w:rsidR="00FD52F6" w14:paraId="557BDACF" w14:textId="77777777">
        <w:trPr>
          <w:jc w:val="center"/>
        </w:trPr>
        <w:tc>
          <w:tcPr>
            <w:tcW w:w="2880" w:type="dxa"/>
          </w:tcPr>
          <w:p w14:paraId="6C4A5A56" w14:textId="77777777" w:rsidR="00FD52F6" w:rsidRDefault="003F0F73">
            <w:pPr>
              <w:spacing w:before="40" w:after="40"/>
            </w:pPr>
            <w:r>
              <w:t>SAP SD/MM</w:t>
            </w:r>
          </w:p>
        </w:tc>
        <w:tc>
          <w:tcPr>
            <w:tcW w:w="2880" w:type="dxa"/>
          </w:tcPr>
          <w:p w14:paraId="7B787645" w14:textId="77777777" w:rsidR="00FD52F6" w:rsidRDefault="003F0F73">
            <w:pPr>
              <w:spacing w:before="40" w:after="40"/>
            </w:pPr>
            <w:proofErr w:type="spellStart"/>
            <w:r>
              <w:t>고급</w:t>
            </w:r>
            <w:proofErr w:type="spellEnd"/>
          </w:p>
        </w:tc>
        <w:tc>
          <w:tcPr>
            <w:tcW w:w="2880" w:type="dxa"/>
          </w:tcPr>
          <w:p w14:paraId="575E3DF6" w14:textId="77777777" w:rsidR="00FD52F6" w:rsidRDefault="003F0F73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ZSDR </w:t>
            </w:r>
            <w:r>
              <w:rPr>
                <w:lang w:eastAsia="ko-KR"/>
              </w:rPr>
              <w:t>트랜잭션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</w:p>
        </w:tc>
      </w:tr>
      <w:tr w:rsidR="00FD52F6" w14:paraId="7D8F1A65" w14:textId="77777777">
        <w:trPr>
          <w:jc w:val="center"/>
        </w:trPr>
        <w:tc>
          <w:tcPr>
            <w:tcW w:w="2880" w:type="dxa"/>
          </w:tcPr>
          <w:p w14:paraId="0B862C3E" w14:textId="77777777" w:rsidR="00FD52F6" w:rsidRDefault="003F0F73">
            <w:pPr>
              <w:spacing w:before="40" w:after="40"/>
            </w:pPr>
            <w:r>
              <w:t>MES 2.0</w:t>
            </w:r>
          </w:p>
        </w:tc>
        <w:tc>
          <w:tcPr>
            <w:tcW w:w="2880" w:type="dxa"/>
          </w:tcPr>
          <w:p w14:paraId="355BEF5C" w14:textId="77777777" w:rsidR="00FD52F6" w:rsidRDefault="003F0F73">
            <w:pPr>
              <w:spacing w:before="40" w:after="40"/>
            </w:pPr>
            <w:proofErr w:type="spellStart"/>
            <w:r>
              <w:t>고급</w:t>
            </w:r>
            <w:proofErr w:type="spellEnd"/>
          </w:p>
        </w:tc>
        <w:tc>
          <w:tcPr>
            <w:tcW w:w="2880" w:type="dxa"/>
          </w:tcPr>
          <w:p w14:paraId="22FA760A" w14:textId="77777777" w:rsidR="00FD52F6" w:rsidRDefault="003F0F73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실적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  <w:tr w:rsidR="00FD52F6" w14:paraId="15FB8FF8" w14:textId="77777777">
        <w:trPr>
          <w:jc w:val="center"/>
        </w:trPr>
        <w:tc>
          <w:tcPr>
            <w:tcW w:w="2880" w:type="dxa"/>
          </w:tcPr>
          <w:p w14:paraId="75F4A0CE" w14:textId="77777777" w:rsidR="00FD52F6" w:rsidRDefault="003F0F73">
            <w:pPr>
              <w:spacing w:before="40" w:after="40"/>
            </w:pPr>
            <w:r>
              <w:t>Excel</w:t>
            </w:r>
          </w:p>
        </w:tc>
        <w:tc>
          <w:tcPr>
            <w:tcW w:w="2880" w:type="dxa"/>
          </w:tcPr>
          <w:p w14:paraId="44C9F273" w14:textId="77777777" w:rsidR="00FD52F6" w:rsidRDefault="003F0F73">
            <w:pPr>
              <w:spacing w:before="40" w:after="40"/>
            </w:pPr>
            <w:proofErr w:type="spellStart"/>
            <w:r>
              <w:t>고급</w:t>
            </w:r>
            <w:proofErr w:type="spellEnd"/>
          </w:p>
        </w:tc>
        <w:tc>
          <w:tcPr>
            <w:tcW w:w="2880" w:type="dxa"/>
          </w:tcPr>
          <w:p w14:paraId="12670A1C" w14:textId="77777777" w:rsidR="00FD52F6" w:rsidRDefault="003F0F73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피벗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고급함수</w:t>
            </w:r>
            <w:r>
              <w:rPr>
                <w:lang w:eastAsia="ko-KR"/>
              </w:rPr>
              <w:t xml:space="preserve">, Power Query, </w:t>
            </w: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</w:p>
        </w:tc>
      </w:tr>
      <w:tr w:rsidR="00FD52F6" w14:paraId="7DBF392D" w14:textId="77777777">
        <w:trPr>
          <w:jc w:val="center"/>
        </w:trPr>
        <w:tc>
          <w:tcPr>
            <w:tcW w:w="2880" w:type="dxa"/>
          </w:tcPr>
          <w:p w14:paraId="6ECECE9E" w14:textId="77777777" w:rsidR="00FD52F6" w:rsidRDefault="003F0F73">
            <w:pPr>
              <w:spacing w:before="40" w:after="40"/>
            </w:pPr>
            <w:r>
              <w:t>SQL</w:t>
            </w:r>
          </w:p>
        </w:tc>
        <w:tc>
          <w:tcPr>
            <w:tcW w:w="2880" w:type="dxa"/>
          </w:tcPr>
          <w:p w14:paraId="0ED98614" w14:textId="77777777" w:rsidR="00FD52F6" w:rsidRDefault="003F0F73">
            <w:pPr>
              <w:spacing w:before="40" w:after="40"/>
            </w:pPr>
            <w:proofErr w:type="spellStart"/>
            <w:r>
              <w:t>중급</w:t>
            </w:r>
            <w:proofErr w:type="spellEnd"/>
          </w:p>
        </w:tc>
        <w:tc>
          <w:tcPr>
            <w:tcW w:w="2880" w:type="dxa"/>
          </w:tcPr>
          <w:p w14:paraId="49F95859" w14:textId="77777777" w:rsidR="00FD52F6" w:rsidRDefault="003F0F73">
            <w:pPr>
              <w:spacing w:before="40" w:after="40"/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조회</w:t>
            </w:r>
            <w:proofErr w:type="spellEnd"/>
            <w:r>
              <w:t xml:space="preserve"> </w:t>
            </w:r>
            <w:r>
              <w:t>및</w:t>
            </w:r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</w:tr>
      <w:tr w:rsidR="00FD52F6" w14:paraId="3CF33146" w14:textId="77777777">
        <w:trPr>
          <w:jc w:val="center"/>
        </w:trPr>
        <w:tc>
          <w:tcPr>
            <w:tcW w:w="2880" w:type="dxa"/>
          </w:tcPr>
          <w:p w14:paraId="2C01744D" w14:textId="77777777" w:rsidR="00FD52F6" w:rsidRDefault="003F0F73">
            <w:pPr>
              <w:spacing w:before="40" w:after="40"/>
            </w:pPr>
            <w:r>
              <w:t>Python</w:t>
            </w:r>
          </w:p>
        </w:tc>
        <w:tc>
          <w:tcPr>
            <w:tcW w:w="2880" w:type="dxa"/>
          </w:tcPr>
          <w:p w14:paraId="4ED778AD" w14:textId="77777777" w:rsidR="00FD52F6" w:rsidRDefault="003F0F73">
            <w:pPr>
              <w:spacing w:before="40" w:after="40"/>
            </w:pPr>
            <w:proofErr w:type="spellStart"/>
            <w:r>
              <w:t>중급</w:t>
            </w:r>
            <w:proofErr w:type="spellEnd"/>
          </w:p>
        </w:tc>
        <w:tc>
          <w:tcPr>
            <w:tcW w:w="2880" w:type="dxa"/>
          </w:tcPr>
          <w:p w14:paraId="3B3D625C" w14:textId="77777777" w:rsidR="00FD52F6" w:rsidRDefault="003F0F73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자동화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</w:t>
            </w:r>
          </w:p>
        </w:tc>
      </w:tr>
    </w:tbl>
    <w:p w14:paraId="58B619B4" w14:textId="77777777" w:rsidR="00FD52F6" w:rsidRDefault="00FD52F6">
      <w:pPr>
        <w:rPr>
          <w:lang w:eastAsia="ko-KR"/>
        </w:rPr>
      </w:pPr>
    </w:p>
    <w:p w14:paraId="5D04EEF9" w14:textId="77777777" w:rsidR="00FD52F6" w:rsidRDefault="003F0F73">
      <w:pPr>
        <w:pStyle w:val="21"/>
      </w:pPr>
      <w:r>
        <w:t xml:space="preserve">AI &amp; </w:t>
      </w:r>
      <w:proofErr w:type="spellStart"/>
      <w:r>
        <w:t>개발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2F6" w14:paraId="0C315B14" w14:textId="77777777">
        <w:trPr>
          <w:jc w:val="center"/>
        </w:trPr>
        <w:tc>
          <w:tcPr>
            <w:tcW w:w="2880" w:type="dxa"/>
            <w:shd w:val="clear" w:color="auto" w:fill="E7E6E6"/>
          </w:tcPr>
          <w:p w14:paraId="2150A578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기술</w:t>
            </w:r>
            <w:proofErr w:type="spellEnd"/>
          </w:p>
        </w:tc>
        <w:tc>
          <w:tcPr>
            <w:tcW w:w="2880" w:type="dxa"/>
            <w:shd w:val="clear" w:color="auto" w:fill="E7E6E6"/>
          </w:tcPr>
          <w:p w14:paraId="2DE8AC5C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수준</w:t>
            </w:r>
            <w:proofErr w:type="spellEnd"/>
          </w:p>
        </w:tc>
        <w:tc>
          <w:tcPr>
            <w:tcW w:w="2880" w:type="dxa"/>
            <w:shd w:val="clear" w:color="auto" w:fill="E7E6E6"/>
          </w:tcPr>
          <w:p w14:paraId="52290F00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상세</w:t>
            </w:r>
            <w:proofErr w:type="spellEnd"/>
          </w:p>
        </w:tc>
      </w:tr>
      <w:tr w:rsidR="00FD52F6" w14:paraId="043E6357" w14:textId="77777777">
        <w:trPr>
          <w:jc w:val="center"/>
        </w:trPr>
        <w:tc>
          <w:tcPr>
            <w:tcW w:w="2880" w:type="dxa"/>
          </w:tcPr>
          <w:p w14:paraId="5C7FCD34" w14:textId="77777777" w:rsidR="00FD52F6" w:rsidRDefault="003F0F73">
            <w:pPr>
              <w:spacing w:before="40" w:after="40"/>
            </w:pPr>
            <w:r>
              <w:t>Claude API</w:t>
            </w:r>
          </w:p>
        </w:tc>
        <w:tc>
          <w:tcPr>
            <w:tcW w:w="2880" w:type="dxa"/>
          </w:tcPr>
          <w:p w14:paraId="2DF033E9" w14:textId="77777777" w:rsidR="00FD52F6" w:rsidRDefault="003F0F73">
            <w:pPr>
              <w:spacing w:before="40" w:after="40"/>
            </w:pPr>
            <w:proofErr w:type="spellStart"/>
            <w:r>
              <w:t>실전</w:t>
            </w:r>
            <w:proofErr w:type="spellEnd"/>
          </w:p>
        </w:tc>
        <w:tc>
          <w:tcPr>
            <w:tcW w:w="2880" w:type="dxa"/>
          </w:tcPr>
          <w:p w14:paraId="73043A52" w14:textId="77777777" w:rsidR="00FD52F6" w:rsidRDefault="003F0F73">
            <w:pPr>
              <w:spacing w:before="40" w:after="40"/>
            </w:pPr>
            <w:r>
              <w:t xml:space="preserve">LLM </w:t>
            </w:r>
            <w:proofErr w:type="spellStart"/>
            <w:r>
              <w:t>기반</w:t>
            </w:r>
            <w:proofErr w:type="spellEnd"/>
            <w:r>
              <w:t xml:space="preserve"> </w:t>
            </w:r>
            <w:proofErr w:type="spellStart"/>
            <w:r>
              <w:t>챗봇</w:t>
            </w:r>
            <w:proofErr w:type="spellEnd"/>
            <w:r>
              <w:t xml:space="preserve"> </w:t>
            </w:r>
            <w:proofErr w:type="spellStart"/>
            <w:r>
              <w:t>개발</w:t>
            </w:r>
            <w:proofErr w:type="spellEnd"/>
          </w:p>
        </w:tc>
      </w:tr>
      <w:tr w:rsidR="00FD52F6" w14:paraId="09DF5D6F" w14:textId="77777777">
        <w:trPr>
          <w:jc w:val="center"/>
        </w:trPr>
        <w:tc>
          <w:tcPr>
            <w:tcW w:w="2880" w:type="dxa"/>
          </w:tcPr>
          <w:p w14:paraId="6875A458" w14:textId="77777777" w:rsidR="00FD52F6" w:rsidRDefault="003F0F73">
            <w:pPr>
              <w:spacing w:before="40" w:after="40"/>
            </w:pPr>
            <w:r>
              <w:t xml:space="preserve">RAG </w:t>
            </w:r>
            <w:proofErr w:type="spellStart"/>
            <w:r>
              <w:t>시스템</w:t>
            </w:r>
            <w:proofErr w:type="spellEnd"/>
          </w:p>
        </w:tc>
        <w:tc>
          <w:tcPr>
            <w:tcW w:w="2880" w:type="dxa"/>
          </w:tcPr>
          <w:p w14:paraId="042EB677" w14:textId="77777777" w:rsidR="00FD52F6" w:rsidRDefault="003F0F73">
            <w:pPr>
              <w:spacing w:before="40" w:after="40"/>
            </w:pPr>
            <w:proofErr w:type="spellStart"/>
            <w:r>
              <w:t>실전</w:t>
            </w:r>
            <w:proofErr w:type="spellEnd"/>
          </w:p>
        </w:tc>
        <w:tc>
          <w:tcPr>
            <w:tcW w:w="2880" w:type="dxa"/>
          </w:tcPr>
          <w:p w14:paraId="0F1A9553" w14:textId="77777777" w:rsidR="00FD52F6" w:rsidRDefault="003F0F73">
            <w:pPr>
              <w:spacing w:before="40" w:after="40"/>
            </w:pPr>
            <w:proofErr w:type="spellStart"/>
            <w:r>
              <w:t>ChromaDB</w:t>
            </w:r>
            <w:proofErr w:type="spellEnd"/>
            <w:r>
              <w:t>, OpenAI Embeddings</w:t>
            </w:r>
          </w:p>
        </w:tc>
      </w:tr>
      <w:tr w:rsidR="00FD52F6" w14:paraId="12CE9448" w14:textId="77777777">
        <w:trPr>
          <w:jc w:val="center"/>
        </w:trPr>
        <w:tc>
          <w:tcPr>
            <w:tcW w:w="2880" w:type="dxa"/>
          </w:tcPr>
          <w:p w14:paraId="59101B5A" w14:textId="77777777" w:rsidR="00FD52F6" w:rsidRDefault="003F0F73">
            <w:pPr>
              <w:spacing w:before="40" w:after="40"/>
            </w:pPr>
            <w:r>
              <w:t>React</w:t>
            </w:r>
          </w:p>
        </w:tc>
        <w:tc>
          <w:tcPr>
            <w:tcW w:w="2880" w:type="dxa"/>
          </w:tcPr>
          <w:p w14:paraId="59F63618" w14:textId="77777777" w:rsidR="00FD52F6" w:rsidRDefault="003F0F73">
            <w:pPr>
              <w:spacing w:before="40" w:after="40"/>
            </w:pPr>
            <w:proofErr w:type="spellStart"/>
            <w:r>
              <w:t>중급</w:t>
            </w:r>
            <w:proofErr w:type="spellEnd"/>
          </w:p>
        </w:tc>
        <w:tc>
          <w:tcPr>
            <w:tcW w:w="2880" w:type="dxa"/>
          </w:tcPr>
          <w:p w14:paraId="55860DDC" w14:textId="77777777" w:rsidR="00FD52F6" w:rsidRDefault="003F0F73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프로토타입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</w:p>
        </w:tc>
      </w:tr>
      <w:tr w:rsidR="00FD52F6" w14:paraId="6072E4C2" w14:textId="77777777">
        <w:trPr>
          <w:jc w:val="center"/>
        </w:trPr>
        <w:tc>
          <w:tcPr>
            <w:tcW w:w="2880" w:type="dxa"/>
          </w:tcPr>
          <w:p w14:paraId="1A1B3C17" w14:textId="77777777" w:rsidR="00FD52F6" w:rsidRDefault="003F0F73">
            <w:pPr>
              <w:spacing w:before="40" w:after="40"/>
            </w:pPr>
            <w:r>
              <w:t>Flask</w:t>
            </w:r>
          </w:p>
        </w:tc>
        <w:tc>
          <w:tcPr>
            <w:tcW w:w="2880" w:type="dxa"/>
          </w:tcPr>
          <w:p w14:paraId="21DCFF18" w14:textId="77777777" w:rsidR="00FD52F6" w:rsidRDefault="003F0F73">
            <w:pPr>
              <w:spacing w:before="40" w:after="40"/>
            </w:pPr>
            <w:proofErr w:type="spellStart"/>
            <w:r>
              <w:t>중급</w:t>
            </w:r>
            <w:proofErr w:type="spellEnd"/>
          </w:p>
        </w:tc>
        <w:tc>
          <w:tcPr>
            <w:tcW w:w="2880" w:type="dxa"/>
          </w:tcPr>
          <w:p w14:paraId="36331329" w14:textId="77777777" w:rsidR="00FD52F6" w:rsidRDefault="003F0F73">
            <w:pPr>
              <w:spacing w:before="40" w:after="40"/>
            </w:pPr>
            <w:r>
              <w:t xml:space="preserve">REST API </w:t>
            </w:r>
            <w:proofErr w:type="spellStart"/>
            <w:r>
              <w:t>서버</w:t>
            </w:r>
            <w:proofErr w:type="spellEnd"/>
            <w:r>
              <w:t xml:space="preserve"> </w:t>
            </w:r>
            <w:proofErr w:type="spellStart"/>
            <w:r>
              <w:t>구축</w:t>
            </w:r>
            <w:proofErr w:type="spellEnd"/>
          </w:p>
        </w:tc>
      </w:tr>
      <w:tr w:rsidR="00FD52F6" w14:paraId="77E59162" w14:textId="77777777">
        <w:trPr>
          <w:jc w:val="center"/>
        </w:trPr>
        <w:tc>
          <w:tcPr>
            <w:tcW w:w="2880" w:type="dxa"/>
          </w:tcPr>
          <w:p w14:paraId="32BED0A7" w14:textId="77777777" w:rsidR="00FD52F6" w:rsidRDefault="003F0F73">
            <w:pPr>
              <w:spacing w:before="40" w:after="40"/>
            </w:pPr>
            <w:r>
              <w:t>Twilio</w:t>
            </w:r>
          </w:p>
        </w:tc>
        <w:tc>
          <w:tcPr>
            <w:tcW w:w="2880" w:type="dxa"/>
          </w:tcPr>
          <w:p w14:paraId="5D5758E7" w14:textId="77777777" w:rsidR="00FD52F6" w:rsidRDefault="003F0F73">
            <w:pPr>
              <w:spacing w:before="40" w:after="40"/>
            </w:pPr>
            <w:proofErr w:type="spellStart"/>
            <w:r>
              <w:t>중급</w:t>
            </w:r>
            <w:proofErr w:type="spellEnd"/>
          </w:p>
        </w:tc>
        <w:tc>
          <w:tcPr>
            <w:tcW w:w="2880" w:type="dxa"/>
          </w:tcPr>
          <w:p w14:paraId="7AFA85A2" w14:textId="77777777" w:rsidR="00FD52F6" w:rsidRDefault="003F0F73">
            <w:pPr>
              <w:spacing w:before="40" w:after="40"/>
            </w:pPr>
            <w:r>
              <w:t xml:space="preserve">Voice API </w:t>
            </w:r>
            <w:proofErr w:type="spellStart"/>
            <w:r>
              <w:t>콜봇</w:t>
            </w:r>
            <w:proofErr w:type="spellEnd"/>
            <w:r>
              <w:t xml:space="preserve"> </w:t>
            </w:r>
            <w:proofErr w:type="spellStart"/>
            <w:r>
              <w:t>구현</w:t>
            </w:r>
            <w:proofErr w:type="spellEnd"/>
          </w:p>
        </w:tc>
      </w:tr>
    </w:tbl>
    <w:p w14:paraId="3D074E6B" w14:textId="77777777" w:rsidR="00FD52F6" w:rsidRDefault="00FD52F6"/>
    <w:p w14:paraId="5C583569" w14:textId="77777777" w:rsidR="00FD52F6" w:rsidRDefault="003F0F73">
      <w:pPr>
        <w:pStyle w:val="21"/>
      </w:pPr>
      <w:proofErr w:type="spellStart"/>
      <w:r>
        <w:t>업무</w:t>
      </w:r>
      <w:proofErr w:type="spellEnd"/>
      <w:r>
        <w:t xml:space="preserve"> </w:t>
      </w:r>
      <w:proofErr w:type="spellStart"/>
      <w:r>
        <w:t>도구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D52F6" w14:paraId="4518BE3C" w14:textId="77777777">
        <w:trPr>
          <w:jc w:val="center"/>
        </w:trPr>
        <w:tc>
          <w:tcPr>
            <w:tcW w:w="4320" w:type="dxa"/>
            <w:shd w:val="clear" w:color="auto" w:fill="E7E6E6"/>
          </w:tcPr>
          <w:p w14:paraId="3F05F57B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도구</w:t>
            </w:r>
            <w:proofErr w:type="spellEnd"/>
          </w:p>
        </w:tc>
        <w:tc>
          <w:tcPr>
            <w:tcW w:w="4320" w:type="dxa"/>
            <w:shd w:val="clear" w:color="auto" w:fill="E7E6E6"/>
          </w:tcPr>
          <w:p w14:paraId="62A73E95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수준</w:t>
            </w:r>
            <w:proofErr w:type="spellEnd"/>
          </w:p>
        </w:tc>
      </w:tr>
      <w:tr w:rsidR="00FD52F6" w14:paraId="35816B39" w14:textId="77777777">
        <w:trPr>
          <w:jc w:val="center"/>
        </w:trPr>
        <w:tc>
          <w:tcPr>
            <w:tcW w:w="4320" w:type="dxa"/>
          </w:tcPr>
          <w:p w14:paraId="6146D10C" w14:textId="77777777" w:rsidR="00FD52F6" w:rsidRDefault="003F0F73">
            <w:pPr>
              <w:spacing w:before="40" w:after="40"/>
            </w:pPr>
            <w:r>
              <w:t>Microsoft Office</w:t>
            </w:r>
          </w:p>
        </w:tc>
        <w:tc>
          <w:tcPr>
            <w:tcW w:w="4320" w:type="dxa"/>
          </w:tcPr>
          <w:p w14:paraId="74CE9D9C" w14:textId="77777777" w:rsidR="00FD52F6" w:rsidRDefault="003F0F73">
            <w:pPr>
              <w:spacing w:before="40" w:after="40"/>
            </w:pPr>
            <w:proofErr w:type="spellStart"/>
            <w:r>
              <w:t>고급</w:t>
            </w:r>
            <w:proofErr w:type="spellEnd"/>
          </w:p>
        </w:tc>
      </w:tr>
      <w:tr w:rsidR="00FD52F6" w14:paraId="69AF5A83" w14:textId="77777777">
        <w:trPr>
          <w:jc w:val="center"/>
        </w:trPr>
        <w:tc>
          <w:tcPr>
            <w:tcW w:w="4320" w:type="dxa"/>
          </w:tcPr>
          <w:p w14:paraId="40FB45CB" w14:textId="77777777" w:rsidR="00FD52F6" w:rsidRDefault="003F0F73">
            <w:pPr>
              <w:spacing w:before="40" w:after="40"/>
            </w:pPr>
            <w:r>
              <w:t>PowerPoint</w:t>
            </w:r>
          </w:p>
        </w:tc>
        <w:tc>
          <w:tcPr>
            <w:tcW w:w="4320" w:type="dxa"/>
          </w:tcPr>
          <w:p w14:paraId="02B15FA8" w14:textId="77777777" w:rsidR="00FD52F6" w:rsidRDefault="003F0F73">
            <w:pPr>
              <w:spacing w:before="40" w:after="40"/>
            </w:pPr>
            <w:proofErr w:type="spellStart"/>
            <w:r>
              <w:t>고급</w:t>
            </w:r>
            <w:proofErr w:type="spellEnd"/>
          </w:p>
        </w:tc>
      </w:tr>
      <w:tr w:rsidR="00FD52F6" w14:paraId="002A9D1C" w14:textId="77777777">
        <w:trPr>
          <w:jc w:val="center"/>
        </w:trPr>
        <w:tc>
          <w:tcPr>
            <w:tcW w:w="4320" w:type="dxa"/>
          </w:tcPr>
          <w:p w14:paraId="0730536C" w14:textId="77777777" w:rsidR="00FD52F6" w:rsidRDefault="003F0F73">
            <w:pPr>
              <w:spacing w:before="40" w:after="40"/>
            </w:pPr>
            <w:r>
              <w:t>n8n (</w:t>
            </w:r>
            <w:proofErr w:type="spellStart"/>
            <w:r>
              <w:t>자동화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63FD1C11" w14:textId="77777777" w:rsidR="00FD52F6" w:rsidRDefault="003F0F73">
            <w:pPr>
              <w:spacing w:before="40" w:after="40"/>
            </w:pPr>
            <w:proofErr w:type="spellStart"/>
            <w:r>
              <w:t>중급</w:t>
            </w:r>
            <w:proofErr w:type="spellEnd"/>
          </w:p>
        </w:tc>
      </w:tr>
      <w:tr w:rsidR="00FD52F6" w14:paraId="0A7FA227" w14:textId="77777777">
        <w:trPr>
          <w:jc w:val="center"/>
        </w:trPr>
        <w:tc>
          <w:tcPr>
            <w:tcW w:w="4320" w:type="dxa"/>
          </w:tcPr>
          <w:p w14:paraId="7DD9E1FB" w14:textId="77777777" w:rsidR="00FD52F6" w:rsidRDefault="003F0F73">
            <w:pPr>
              <w:spacing w:before="40" w:after="40"/>
            </w:pPr>
            <w:r>
              <w:t xml:space="preserve">GPT/AI </w:t>
            </w:r>
            <w:proofErr w:type="spellStart"/>
            <w:r>
              <w:t>도구</w:t>
            </w:r>
            <w:proofErr w:type="spellEnd"/>
          </w:p>
        </w:tc>
        <w:tc>
          <w:tcPr>
            <w:tcW w:w="4320" w:type="dxa"/>
          </w:tcPr>
          <w:p w14:paraId="2ABF5DD6" w14:textId="77777777" w:rsidR="00FD52F6" w:rsidRDefault="003F0F73">
            <w:pPr>
              <w:spacing w:before="40" w:after="40"/>
            </w:pPr>
            <w:proofErr w:type="spellStart"/>
            <w:r>
              <w:t>고급</w:t>
            </w:r>
            <w:proofErr w:type="spellEnd"/>
          </w:p>
        </w:tc>
      </w:tr>
    </w:tbl>
    <w:p w14:paraId="5D7C699D" w14:textId="77777777" w:rsidR="00FD52F6" w:rsidRDefault="00FD52F6"/>
    <w:p w14:paraId="08EC95C3" w14:textId="77777777" w:rsidR="00FD52F6" w:rsidRDefault="003F0F73">
      <w:r>
        <w:lastRenderedPageBreak/>
        <w:t>──────────────────────────────────────────────────</w:t>
      </w:r>
    </w:p>
    <w:p w14:paraId="773A18A0" w14:textId="77777777" w:rsidR="00FD52F6" w:rsidRDefault="003F0F73">
      <w:pPr>
        <w:pStyle w:val="1"/>
      </w:pPr>
      <w:proofErr w:type="spellStart"/>
      <w:r>
        <w:t>자격증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216"/>
        <w:gridCol w:w="2160"/>
      </w:tblGrid>
      <w:tr w:rsidR="00FD52F6" w14:paraId="358D8C12" w14:textId="77777777">
        <w:trPr>
          <w:jc w:val="center"/>
        </w:trPr>
        <w:tc>
          <w:tcPr>
            <w:tcW w:w="2160" w:type="dxa"/>
            <w:shd w:val="clear" w:color="auto" w:fill="E7E6E6"/>
          </w:tcPr>
          <w:p w14:paraId="0ACFBA93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자격증명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5E354409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취득일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3C7FF4AC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발급기관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13DA3770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비고</w:t>
            </w:r>
            <w:proofErr w:type="spellEnd"/>
          </w:p>
        </w:tc>
      </w:tr>
      <w:tr w:rsidR="00FD52F6" w14:paraId="64D509C8" w14:textId="77777777">
        <w:trPr>
          <w:jc w:val="center"/>
        </w:trPr>
        <w:tc>
          <w:tcPr>
            <w:tcW w:w="2160" w:type="dxa"/>
          </w:tcPr>
          <w:p w14:paraId="124353DA" w14:textId="77777777" w:rsidR="00FD52F6" w:rsidRDefault="003F0F73">
            <w:pPr>
              <w:spacing w:before="40" w:after="40"/>
            </w:pPr>
            <w:r>
              <w:t>[</w:t>
            </w:r>
            <w:proofErr w:type="spellStart"/>
            <w:r>
              <w:t>보유</w:t>
            </w:r>
            <w:proofErr w:type="spellEnd"/>
            <w:r>
              <w:t xml:space="preserve"> </w:t>
            </w:r>
            <w:proofErr w:type="spellStart"/>
            <w:r>
              <w:t>자격증</w:t>
            </w:r>
            <w:proofErr w:type="spellEnd"/>
            <w:r>
              <w:t xml:space="preserve"> </w:t>
            </w:r>
            <w:proofErr w:type="spellStart"/>
            <w:r>
              <w:t>입력</w:t>
            </w:r>
            <w:proofErr w:type="spellEnd"/>
            <w:r>
              <w:t>]</w:t>
            </w:r>
          </w:p>
        </w:tc>
        <w:tc>
          <w:tcPr>
            <w:tcW w:w="2160" w:type="dxa"/>
          </w:tcPr>
          <w:p w14:paraId="3BF48659" w14:textId="77777777" w:rsidR="00FD52F6" w:rsidRDefault="00FD52F6">
            <w:pPr>
              <w:spacing w:before="40" w:after="40"/>
            </w:pPr>
          </w:p>
        </w:tc>
        <w:tc>
          <w:tcPr>
            <w:tcW w:w="2160" w:type="dxa"/>
          </w:tcPr>
          <w:p w14:paraId="2ED2C7FE" w14:textId="77777777" w:rsidR="00FD52F6" w:rsidRDefault="00FD52F6">
            <w:pPr>
              <w:spacing w:before="40" w:after="40"/>
            </w:pPr>
          </w:p>
        </w:tc>
        <w:tc>
          <w:tcPr>
            <w:tcW w:w="2160" w:type="dxa"/>
          </w:tcPr>
          <w:p w14:paraId="674F35EF" w14:textId="77777777" w:rsidR="00FD52F6" w:rsidRDefault="00FD52F6">
            <w:pPr>
              <w:spacing w:before="40" w:after="40"/>
            </w:pPr>
          </w:p>
        </w:tc>
      </w:tr>
      <w:tr w:rsidR="00FD52F6" w14:paraId="1BAC09C7" w14:textId="77777777">
        <w:trPr>
          <w:jc w:val="center"/>
        </w:trPr>
        <w:tc>
          <w:tcPr>
            <w:tcW w:w="2160" w:type="dxa"/>
          </w:tcPr>
          <w:p w14:paraId="5BE53670" w14:textId="77777777" w:rsidR="00FD52F6" w:rsidRDefault="003F0F73">
            <w:pPr>
              <w:spacing w:before="40" w:after="40"/>
            </w:pPr>
            <w:proofErr w:type="spellStart"/>
            <w:r>
              <w:t>ADsP</w:t>
            </w:r>
            <w:proofErr w:type="spellEnd"/>
            <w:r>
              <w:t xml:space="preserve"> (</w:t>
            </w:r>
            <w:proofErr w:type="spellStart"/>
            <w:r>
              <w:t>예정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03665F67" w14:textId="77777777" w:rsidR="00FD52F6" w:rsidRDefault="003F0F73">
            <w:pPr>
              <w:spacing w:before="40" w:after="40"/>
            </w:pPr>
            <w:r>
              <w:t>2026</w:t>
            </w:r>
            <w:r>
              <w:t>년</w:t>
            </w:r>
          </w:p>
        </w:tc>
        <w:tc>
          <w:tcPr>
            <w:tcW w:w="2160" w:type="dxa"/>
          </w:tcPr>
          <w:p w14:paraId="09669770" w14:textId="77777777" w:rsidR="00FD52F6" w:rsidRDefault="003F0F73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한국데이터산업진흥원</w:t>
            </w:r>
            <w:proofErr w:type="spellEnd"/>
          </w:p>
        </w:tc>
        <w:tc>
          <w:tcPr>
            <w:tcW w:w="2160" w:type="dxa"/>
          </w:tcPr>
          <w:p w14:paraId="3FCC4CD3" w14:textId="77777777" w:rsidR="00FD52F6" w:rsidRDefault="003F0F73">
            <w:pPr>
              <w:spacing w:before="40" w:after="40"/>
            </w:pPr>
            <w:proofErr w:type="spellStart"/>
            <w:r>
              <w:t>준비</w:t>
            </w:r>
            <w:proofErr w:type="spellEnd"/>
            <w:r>
              <w:t xml:space="preserve"> </w:t>
            </w:r>
            <w:r>
              <w:t>중</w:t>
            </w:r>
          </w:p>
        </w:tc>
      </w:tr>
      <w:tr w:rsidR="00FD52F6" w14:paraId="553C1608" w14:textId="77777777">
        <w:trPr>
          <w:jc w:val="center"/>
        </w:trPr>
        <w:tc>
          <w:tcPr>
            <w:tcW w:w="2160" w:type="dxa"/>
          </w:tcPr>
          <w:p w14:paraId="31FFE9F1" w14:textId="77777777" w:rsidR="00FD52F6" w:rsidRDefault="003F0F73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스마트공장산업기사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>)</w:t>
            </w:r>
          </w:p>
        </w:tc>
        <w:tc>
          <w:tcPr>
            <w:tcW w:w="2160" w:type="dxa"/>
          </w:tcPr>
          <w:p w14:paraId="41BE8370" w14:textId="77777777" w:rsidR="00FD52F6" w:rsidRDefault="003F0F73">
            <w:pPr>
              <w:spacing w:before="40" w:after="40"/>
            </w:pPr>
            <w:r>
              <w:t>2026</w:t>
            </w:r>
            <w:r>
              <w:t>년</w:t>
            </w:r>
          </w:p>
        </w:tc>
        <w:tc>
          <w:tcPr>
            <w:tcW w:w="2160" w:type="dxa"/>
          </w:tcPr>
          <w:p w14:paraId="44C54511" w14:textId="77777777" w:rsidR="00FD52F6" w:rsidRDefault="003F0F73">
            <w:pPr>
              <w:spacing w:before="40" w:after="40"/>
            </w:pPr>
            <w:r>
              <w:t>-</w:t>
            </w:r>
          </w:p>
        </w:tc>
        <w:tc>
          <w:tcPr>
            <w:tcW w:w="2160" w:type="dxa"/>
          </w:tcPr>
          <w:p w14:paraId="5EF76DCC" w14:textId="77777777" w:rsidR="00FD52F6" w:rsidRDefault="003F0F73">
            <w:pPr>
              <w:spacing w:before="40" w:after="40"/>
            </w:pPr>
            <w:proofErr w:type="spellStart"/>
            <w:r>
              <w:t>준비</w:t>
            </w:r>
            <w:proofErr w:type="spellEnd"/>
            <w:r>
              <w:t xml:space="preserve"> </w:t>
            </w:r>
            <w:r>
              <w:t>중</w:t>
            </w:r>
          </w:p>
        </w:tc>
      </w:tr>
    </w:tbl>
    <w:p w14:paraId="7D261276" w14:textId="77777777" w:rsidR="00FD52F6" w:rsidRDefault="00FD52F6"/>
    <w:p w14:paraId="389F25BD" w14:textId="77777777" w:rsidR="00FD52F6" w:rsidRDefault="003F0F73">
      <w:r>
        <w:t>──────────────────────────────────────────────────</w:t>
      </w:r>
    </w:p>
    <w:p w14:paraId="4C779AA7" w14:textId="77777777" w:rsidR="00FD52F6" w:rsidRDefault="003F0F73">
      <w:pPr>
        <w:pStyle w:val="1"/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</w:p>
    <w:p w14:paraId="2374CE17" w14:textId="77777777" w:rsidR="00FD52F6" w:rsidRDefault="003F0F73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장착</w:t>
      </w:r>
      <w:r>
        <w:rPr>
          <w:lang w:eastAsia="ko-KR"/>
        </w:rPr>
        <w:t xml:space="preserve"> </w:t>
      </w:r>
      <w:r>
        <w:rPr>
          <w:lang w:eastAsia="ko-KR"/>
        </w:rPr>
        <w:t>소요현황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(</w:t>
      </w:r>
      <w:r>
        <w:rPr>
          <w:lang w:eastAsia="ko-KR"/>
        </w:rPr>
        <w:t>실무</w:t>
      </w:r>
      <w:r>
        <w:rPr>
          <w:lang w:eastAsia="ko-KR"/>
        </w:rPr>
        <w:t>)</w:t>
      </w:r>
    </w:p>
    <w:p w14:paraId="5312FE87" w14:textId="36A91F87" w:rsidR="00FD52F6" w:rsidRDefault="003F0F73">
      <w:pPr>
        <w:pStyle w:val="a0"/>
      </w:pPr>
      <w:proofErr w:type="spellStart"/>
      <w:r>
        <w:rPr>
          <w:b/>
        </w:rPr>
        <w:t>기간</w:t>
      </w:r>
      <w:proofErr w:type="spellEnd"/>
      <w:r>
        <w:t>: [</w:t>
      </w:r>
      <w:r w:rsidR="00D57B4A">
        <w:rPr>
          <w:rFonts w:eastAsia="맑은 고딕" w:hint="eastAsia"/>
          <w:lang w:eastAsia="ko-KR"/>
        </w:rPr>
        <w:t>2024년</w:t>
      </w:r>
      <w:r>
        <w:t>]</w:t>
      </w:r>
    </w:p>
    <w:p w14:paraId="1ABB6766" w14:textId="77777777" w:rsidR="00FD52F6" w:rsidRDefault="003F0F73">
      <w:pPr>
        <w:pStyle w:val="a0"/>
      </w:pPr>
      <w:proofErr w:type="spellStart"/>
      <w:r>
        <w:rPr>
          <w:b/>
        </w:rPr>
        <w:t>역할</w:t>
      </w:r>
      <w:proofErr w:type="spellEnd"/>
      <w:r>
        <w:t xml:space="preserve">: </w:t>
      </w:r>
      <w:proofErr w:type="spellStart"/>
      <w:r>
        <w:t>기획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총괄</w:t>
      </w:r>
      <w:proofErr w:type="spellEnd"/>
    </w:p>
    <w:p w14:paraId="227A6C2E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t>내용</w:t>
      </w:r>
      <w:r>
        <w:rPr>
          <w:lang w:eastAsia="ko-KR"/>
        </w:rPr>
        <w:t xml:space="preserve">: </w:t>
      </w:r>
      <w:r>
        <w:rPr>
          <w:lang w:eastAsia="ko-KR"/>
        </w:rPr>
        <w:t>소요</w:t>
      </w:r>
      <w:r>
        <w:rPr>
          <w:lang w:eastAsia="ko-KR"/>
        </w:rPr>
        <w:t>-</w:t>
      </w:r>
      <w:r>
        <w:rPr>
          <w:lang w:eastAsia="ko-KR"/>
        </w:rPr>
        <w:t>실적</w:t>
      </w:r>
      <w:r>
        <w:rPr>
          <w:lang w:eastAsia="ko-KR"/>
        </w:rPr>
        <w:t>-</w:t>
      </w:r>
      <w:r>
        <w:rPr>
          <w:lang w:eastAsia="ko-KR"/>
        </w:rPr>
        <w:t>미처리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4D94D60F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, </w:t>
      </w:r>
      <w:r>
        <w:rPr>
          <w:lang w:eastAsia="ko-KR"/>
        </w:rPr>
        <w:t>결품</w:t>
      </w:r>
      <w:r>
        <w:rPr>
          <w:lang w:eastAsia="ko-KR"/>
        </w:rPr>
        <w:t>/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61E4E3E0" w14:textId="77777777" w:rsidR="00FD52F6" w:rsidRDefault="003F0F73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천안시</w:t>
      </w:r>
      <w:r>
        <w:rPr>
          <w:lang w:eastAsia="ko-KR"/>
        </w:rPr>
        <w:t xml:space="preserve"> </w:t>
      </w:r>
      <w:r>
        <w:rPr>
          <w:lang w:eastAsia="ko-KR"/>
        </w:rPr>
        <w:t>소음진동</w:t>
      </w:r>
      <w:r>
        <w:rPr>
          <w:lang w:eastAsia="ko-KR"/>
        </w:rPr>
        <w:t xml:space="preserve"> </w:t>
      </w:r>
      <w:r>
        <w:rPr>
          <w:lang w:eastAsia="ko-KR"/>
        </w:rPr>
        <w:t>민원</w:t>
      </w:r>
      <w:r>
        <w:rPr>
          <w:lang w:eastAsia="ko-KR"/>
        </w:rPr>
        <w:t xml:space="preserve"> AI </w:t>
      </w:r>
      <w:r>
        <w:rPr>
          <w:lang w:eastAsia="ko-KR"/>
        </w:rPr>
        <w:t>에이전트</w:t>
      </w:r>
      <w:r>
        <w:rPr>
          <w:lang w:eastAsia="ko-KR"/>
        </w:rPr>
        <w:t xml:space="preserve"> (POC)</w:t>
      </w:r>
    </w:p>
    <w:p w14:paraId="2506EDD4" w14:textId="7D2B1A19" w:rsidR="00FD52F6" w:rsidRDefault="003F0F73">
      <w:pPr>
        <w:pStyle w:val="a0"/>
      </w:pPr>
      <w:proofErr w:type="spellStart"/>
      <w:r>
        <w:rPr>
          <w:b/>
        </w:rPr>
        <w:t>기간</w:t>
      </w:r>
      <w:proofErr w:type="spellEnd"/>
      <w:r>
        <w:t>: 202</w:t>
      </w:r>
      <w:r w:rsidR="00654A1A">
        <w:rPr>
          <w:rFonts w:eastAsia="맑은 고딕" w:hint="eastAsia"/>
          <w:lang w:eastAsia="ko-KR"/>
        </w:rPr>
        <w:t>5</w:t>
      </w:r>
      <w:r>
        <w:t>년</w:t>
      </w:r>
    </w:p>
    <w:p w14:paraId="15DEB59C" w14:textId="77777777" w:rsidR="00FD52F6" w:rsidRDefault="003F0F73">
      <w:pPr>
        <w:pStyle w:val="a0"/>
      </w:pPr>
      <w:proofErr w:type="spellStart"/>
      <w:r>
        <w:rPr>
          <w:b/>
        </w:rPr>
        <w:t>역할</w:t>
      </w:r>
      <w:proofErr w:type="spellEnd"/>
      <w:r>
        <w:t xml:space="preserve">: </w:t>
      </w:r>
      <w:proofErr w:type="spellStart"/>
      <w:r>
        <w:t>기획</w:t>
      </w:r>
      <w:proofErr w:type="spellEnd"/>
      <w:r>
        <w:t xml:space="preserve">, </w:t>
      </w:r>
      <w:proofErr w:type="spellStart"/>
      <w:r>
        <w:t>설계</w:t>
      </w:r>
      <w:proofErr w:type="spellEnd"/>
      <w:r>
        <w:t xml:space="preserve">,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전체</w:t>
      </w:r>
      <w:proofErr w:type="spellEnd"/>
    </w:p>
    <w:p w14:paraId="1BE9E21D" w14:textId="77777777" w:rsidR="00FD52F6" w:rsidRDefault="003F0F73">
      <w:pPr>
        <w:pStyle w:val="a0"/>
      </w:pPr>
      <w:proofErr w:type="spellStart"/>
      <w:r>
        <w:rPr>
          <w:b/>
        </w:rPr>
        <w:t>기술</w:t>
      </w:r>
      <w:proofErr w:type="spellEnd"/>
      <w:r>
        <w:t>: Python, Flask, Claude API, RAG, Twilio Voice</w:t>
      </w:r>
    </w:p>
    <w:p w14:paraId="76942E1A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멀티채널</w:t>
      </w:r>
      <w:r>
        <w:rPr>
          <w:lang w:eastAsia="ko-KR"/>
        </w:rPr>
        <w:t xml:space="preserve"> AI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 xml:space="preserve"> (1,500+ LOC)</w:t>
      </w:r>
    </w:p>
    <w:p w14:paraId="2DB984CC" w14:textId="77777777" w:rsidR="00FD52F6" w:rsidRDefault="003F0F73">
      <w:pPr>
        <w:pStyle w:val="21"/>
        <w:rPr>
          <w:lang w:eastAsia="ko-KR"/>
        </w:rPr>
      </w:pPr>
      <w:r>
        <w:rPr>
          <w:lang w:eastAsia="ko-KR"/>
        </w:rPr>
        <w:t xml:space="preserve">3. PDI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(POC)</w:t>
      </w:r>
    </w:p>
    <w:p w14:paraId="41284892" w14:textId="3CFE7CD9" w:rsidR="00FD52F6" w:rsidRDefault="003F0F73">
      <w:pPr>
        <w:pStyle w:val="a0"/>
      </w:pPr>
      <w:proofErr w:type="spellStart"/>
      <w:r>
        <w:rPr>
          <w:b/>
        </w:rPr>
        <w:t>기간</w:t>
      </w:r>
      <w:proofErr w:type="spellEnd"/>
      <w:r>
        <w:t>: 202</w:t>
      </w:r>
      <w:r w:rsidR="00654A1A">
        <w:rPr>
          <w:rFonts w:eastAsia="맑은 고딕" w:hint="eastAsia"/>
          <w:lang w:eastAsia="ko-KR"/>
        </w:rPr>
        <w:t>5</w:t>
      </w:r>
      <w:r>
        <w:t>년</w:t>
      </w:r>
    </w:p>
    <w:p w14:paraId="4174E74D" w14:textId="77777777" w:rsidR="00FD52F6" w:rsidRDefault="003F0F73">
      <w:pPr>
        <w:pStyle w:val="a0"/>
      </w:pPr>
      <w:proofErr w:type="spellStart"/>
      <w:r>
        <w:rPr>
          <w:b/>
        </w:rPr>
        <w:t>역할</w:t>
      </w:r>
      <w:proofErr w:type="spellEnd"/>
      <w:r>
        <w:t xml:space="preserve">: </w:t>
      </w:r>
      <w:proofErr w:type="spellStart"/>
      <w:r>
        <w:t>기획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개발</w:t>
      </w:r>
      <w:proofErr w:type="spellEnd"/>
    </w:p>
    <w:p w14:paraId="3CDA3BC8" w14:textId="77777777" w:rsidR="00FD52F6" w:rsidRDefault="003F0F73">
      <w:pPr>
        <w:pStyle w:val="a0"/>
      </w:pPr>
      <w:proofErr w:type="spellStart"/>
      <w:r>
        <w:rPr>
          <w:b/>
        </w:rPr>
        <w:t>기술</w:t>
      </w:r>
      <w:proofErr w:type="spellEnd"/>
      <w:r>
        <w:t>: React, Recharts, CSS</w:t>
      </w:r>
    </w:p>
    <w:p w14:paraId="1B343416" w14:textId="77777777" w:rsidR="00FD52F6" w:rsidRDefault="003F0F73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성과</w:t>
      </w:r>
      <w:r>
        <w:rPr>
          <w:lang w:eastAsia="ko-KR"/>
        </w:rPr>
        <w:t xml:space="preserve">: KPI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프로토타입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</w:p>
    <w:p w14:paraId="3CBEEDF5" w14:textId="77777777" w:rsidR="00FD52F6" w:rsidRDefault="003F0F73">
      <w:r>
        <w:t>──────────────────────────────────────────────────</w:t>
      </w:r>
    </w:p>
    <w:p w14:paraId="03BBB22A" w14:textId="77777777" w:rsidR="00FD52F6" w:rsidRDefault="003F0F73">
      <w:pPr>
        <w:pStyle w:val="1"/>
      </w:pPr>
      <w:proofErr w:type="spellStart"/>
      <w:r>
        <w:t>교육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학습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52F6" w14:paraId="4FF9D496" w14:textId="77777777">
        <w:trPr>
          <w:jc w:val="center"/>
        </w:trPr>
        <w:tc>
          <w:tcPr>
            <w:tcW w:w="2160" w:type="dxa"/>
            <w:shd w:val="clear" w:color="auto" w:fill="E7E6E6"/>
          </w:tcPr>
          <w:p w14:paraId="52AEA6C9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교육명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11414956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기관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10A71354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기간</w:t>
            </w:r>
            <w:proofErr w:type="spellEnd"/>
          </w:p>
        </w:tc>
        <w:tc>
          <w:tcPr>
            <w:tcW w:w="2160" w:type="dxa"/>
            <w:shd w:val="clear" w:color="auto" w:fill="E7E6E6"/>
          </w:tcPr>
          <w:p w14:paraId="749D41FF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내용</w:t>
            </w:r>
            <w:proofErr w:type="spellEnd"/>
          </w:p>
        </w:tc>
      </w:tr>
      <w:tr w:rsidR="00FD52F6" w14:paraId="4CF86B7B" w14:textId="77777777">
        <w:trPr>
          <w:jc w:val="center"/>
        </w:trPr>
        <w:tc>
          <w:tcPr>
            <w:tcW w:w="2160" w:type="dxa"/>
          </w:tcPr>
          <w:p w14:paraId="3E5D6F8F" w14:textId="77777777" w:rsidR="00FD52F6" w:rsidRDefault="003F0F73">
            <w:pPr>
              <w:spacing w:before="40" w:after="40"/>
            </w:pPr>
            <w:r>
              <w:t xml:space="preserve">Python </w:t>
            </w:r>
            <w:proofErr w:type="spellStart"/>
            <w:r>
              <w:t>기초</w:t>
            </w:r>
            <w:proofErr w:type="spellEnd"/>
          </w:p>
        </w:tc>
        <w:tc>
          <w:tcPr>
            <w:tcW w:w="2160" w:type="dxa"/>
          </w:tcPr>
          <w:p w14:paraId="218D9E76" w14:textId="77777777" w:rsidR="00FD52F6" w:rsidRDefault="003F0F73">
            <w:pPr>
              <w:spacing w:before="40" w:after="40"/>
            </w:pPr>
            <w:proofErr w:type="spellStart"/>
            <w:r>
              <w:t>자기학습</w:t>
            </w:r>
            <w:proofErr w:type="spellEnd"/>
          </w:p>
        </w:tc>
        <w:tc>
          <w:tcPr>
            <w:tcW w:w="2160" w:type="dxa"/>
          </w:tcPr>
          <w:p w14:paraId="5104E2B8" w14:textId="77777777" w:rsidR="00FD52F6" w:rsidRDefault="003F0F73">
            <w:pPr>
              <w:spacing w:before="40" w:after="40"/>
            </w:pPr>
            <w:r>
              <w:t>2024~</w:t>
            </w:r>
          </w:p>
        </w:tc>
        <w:tc>
          <w:tcPr>
            <w:tcW w:w="2160" w:type="dxa"/>
          </w:tcPr>
          <w:p w14:paraId="437A7C1E" w14:textId="77777777" w:rsidR="00FD52F6" w:rsidRDefault="003F0F73">
            <w:pPr>
              <w:spacing w:before="40" w:after="40"/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처리</w:t>
            </w:r>
            <w:proofErr w:type="spellEnd"/>
            <w:r>
              <w:t xml:space="preserve">, </w:t>
            </w:r>
            <w:proofErr w:type="spellStart"/>
            <w:r>
              <w:t>자동화</w:t>
            </w:r>
            <w:proofErr w:type="spellEnd"/>
          </w:p>
        </w:tc>
      </w:tr>
      <w:tr w:rsidR="00FD52F6" w14:paraId="60FBF399" w14:textId="77777777">
        <w:trPr>
          <w:jc w:val="center"/>
        </w:trPr>
        <w:tc>
          <w:tcPr>
            <w:tcW w:w="2160" w:type="dxa"/>
          </w:tcPr>
          <w:p w14:paraId="71402CB1" w14:textId="77777777" w:rsidR="00FD52F6" w:rsidRDefault="003F0F73">
            <w:pPr>
              <w:spacing w:before="40" w:after="40"/>
            </w:pPr>
            <w:r>
              <w:t xml:space="preserve">React </w:t>
            </w:r>
            <w:proofErr w:type="spellStart"/>
            <w:r>
              <w:t>입문</w:t>
            </w:r>
            <w:proofErr w:type="spellEnd"/>
          </w:p>
        </w:tc>
        <w:tc>
          <w:tcPr>
            <w:tcW w:w="2160" w:type="dxa"/>
          </w:tcPr>
          <w:p w14:paraId="45FF686E" w14:textId="77777777" w:rsidR="00FD52F6" w:rsidRDefault="003F0F73">
            <w:pPr>
              <w:spacing w:before="40" w:after="40"/>
            </w:pPr>
            <w:proofErr w:type="spellStart"/>
            <w:r>
              <w:t>자기학습</w:t>
            </w:r>
            <w:proofErr w:type="spellEnd"/>
          </w:p>
        </w:tc>
        <w:tc>
          <w:tcPr>
            <w:tcW w:w="2160" w:type="dxa"/>
          </w:tcPr>
          <w:p w14:paraId="72560D9D" w14:textId="77777777" w:rsidR="00FD52F6" w:rsidRDefault="003F0F73">
            <w:pPr>
              <w:spacing w:before="40" w:after="40"/>
            </w:pPr>
            <w:r>
              <w:t>2024~</w:t>
            </w:r>
          </w:p>
        </w:tc>
        <w:tc>
          <w:tcPr>
            <w:tcW w:w="2160" w:type="dxa"/>
          </w:tcPr>
          <w:p w14:paraId="6A552F14" w14:textId="77777777" w:rsidR="00FD52F6" w:rsidRDefault="003F0F73">
            <w:pPr>
              <w:spacing w:before="40" w:after="40"/>
            </w:pPr>
            <w:proofErr w:type="spellStart"/>
            <w:r>
              <w:t>프론트엔드</w:t>
            </w:r>
            <w:proofErr w:type="spellEnd"/>
            <w:r>
              <w:t xml:space="preserve"> </w:t>
            </w:r>
            <w:proofErr w:type="spellStart"/>
            <w:r>
              <w:t>개발</w:t>
            </w:r>
            <w:proofErr w:type="spellEnd"/>
          </w:p>
        </w:tc>
      </w:tr>
      <w:tr w:rsidR="00FD52F6" w14:paraId="454580A5" w14:textId="77777777">
        <w:trPr>
          <w:jc w:val="center"/>
        </w:trPr>
        <w:tc>
          <w:tcPr>
            <w:tcW w:w="2160" w:type="dxa"/>
          </w:tcPr>
          <w:p w14:paraId="3CBD0C8C" w14:textId="77777777" w:rsidR="00FD52F6" w:rsidRDefault="003F0F73">
            <w:pPr>
              <w:spacing w:before="40" w:after="40"/>
            </w:pPr>
            <w:r>
              <w:t xml:space="preserve">LLM/RAG </w:t>
            </w:r>
            <w:proofErr w:type="spellStart"/>
            <w:r>
              <w:t>개발</w:t>
            </w:r>
            <w:proofErr w:type="spellEnd"/>
          </w:p>
        </w:tc>
        <w:tc>
          <w:tcPr>
            <w:tcW w:w="2160" w:type="dxa"/>
          </w:tcPr>
          <w:p w14:paraId="3B973A24" w14:textId="77777777" w:rsidR="00FD52F6" w:rsidRDefault="003F0F73">
            <w:pPr>
              <w:spacing w:before="40" w:after="40"/>
            </w:pPr>
            <w:proofErr w:type="spellStart"/>
            <w:r>
              <w:t>자기학습</w:t>
            </w:r>
            <w:proofErr w:type="spellEnd"/>
          </w:p>
        </w:tc>
        <w:tc>
          <w:tcPr>
            <w:tcW w:w="2160" w:type="dxa"/>
          </w:tcPr>
          <w:p w14:paraId="339E4468" w14:textId="77777777" w:rsidR="00FD52F6" w:rsidRDefault="003F0F73">
            <w:pPr>
              <w:spacing w:before="40" w:after="40"/>
            </w:pPr>
            <w:r>
              <w:t>2024~</w:t>
            </w:r>
          </w:p>
        </w:tc>
        <w:tc>
          <w:tcPr>
            <w:tcW w:w="2160" w:type="dxa"/>
          </w:tcPr>
          <w:p w14:paraId="59B30EA4" w14:textId="77777777" w:rsidR="00FD52F6" w:rsidRDefault="003F0F73">
            <w:pPr>
              <w:spacing w:before="40" w:after="40"/>
            </w:pPr>
            <w:r>
              <w:t xml:space="preserve">Claude API, </w:t>
            </w:r>
            <w:proofErr w:type="spellStart"/>
            <w:r>
              <w:t>ChromaDB</w:t>
            </w:r>
            <w:proofErr w:type="spellEnd"/>
          </w:p>
        </w:tc>
      </w:tr>
      <w:tr w:rsidR="00FD52F6" w14:paraId="122B8787" w14:textId="77777777">
        <w:trPr>
          <w:jc w:val="center"/>
        </w:trPr>
        <w:tc>
          <w:tcPr>
            <w:tcW w:w="2160" w:type="dxa"/>
          </w:tcPr>
          <w:p w14:paraId="16651655" w14:textId="77777777" w:rsidR="00FD52F6" w:rsidRDefault="003F0F73">
            <w:pPr>
              <w:spacing w:before="40" w:after="40"/>
            </w:pPr>
            <w:r>
              <w:t xml:space="preserve">SQL </w:t>
            </w:r>
            <w:proofErr w:type="spellStart"/>
            <w:r>
              <w:t>기초</w:t>
            </w:r>
            <w:proofErr w:type="spellEnd"/>
          </w:p>
        </w:tc>
        <w:tc>
          <w:tcPr>
            <w:tcW w:w="2160" w:type="dxa"/>
          </w:tcPr>
          <w:p w14:paraId="3F166CEE" w14:textId="77777777" w:rsidR="00FD52F6" w:rsidRDefault="003F0F73">
            <w:pPr>
              <w:spacing w:before="40" w:after="40"/>
            </w:pPr>
            <w:proofErr w:type="spellStart"/>
            <w:r>
              <w:t>자기학습</w:t>
            </w:r>
            <w:proofErr w:type="spellEnd"/>
          </w:p>
        </w:tc>
        <w:tc>
          <w:tcPr>
            <w:tcW w:w="2160" w:type="dxa"/>
          </w:tcPr>
          <w:p w14:paraId="5A5DCD30" w14:textId="77777777" w:rsidR="00FD52F6" w:rsidRDefault="003F0F73">
            <w:pPr>
              <w:spacing w:before="40" w:after="40"/>
            </w:pPr>
            <w:r>
              <w:t>2024~</w:t>
            </w:r>
          </w:p>
        </w:tc>
        <w:tc>
          <w:tcPr>
            <w:tcW w:w="2160" w:type="dxa"/>
          </w:tcPr>
          <w:p w14:paraId="5B958566" w14:textId="77777777" w:rsidR="00FD52F6" w:rsidRDefault="003F0F73">
            <w:pPr>
              <w:spacing w:before="40" w:after="40"/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</w:tr>
    </w:tbl>
    <w:p w14:paraId="2AFB07FB" w14:textId="77777777" w:rsidR="00FD52F6" w:rsidRDefault="00FD52F6"/>
    <w:p w14:paraId="7B6DFC06" w14:textId="77777777" w:rsidR="00FD52F6" w:rsidRDefault="003F0F73">
      <w:r>
        <w:t>──────────────────────────────────────────────────</w:t>
      </w:r>
    </w:p>
    <w:p w14:paraId="456A7C33" w14:textId="77777777" w:rsidR="00FD52F6" w:rsidRDefault="003F0F73">
      <w:pPr>
        <w:pStyle w:val="1"/>
      </w:pPr>
      <w:proofErr w:type="spellStart"/>
      <w:r>
        <w:t>어학</w:t>
      </w:r>
      <w:proofErr w:type="spellEnd"/>
      <w:r>
        <w:t xml:space="preserve"> </w:t>
      </w:r>
      <w:proofErr w:type="spellStart"/>
      <w:r>
        <w:t>능력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2F6" w14:paraId="3867F473" w14:textId="77777777">
        <w:trPr>
          <w:jc w:val="center"/>
        </w:trPr>
        <w:tc>
          <w:tcPr>
            <w:tcW w:w="2880" w:type="dxa"/>
            <w:shd w:val="clear" w:color="auto" w:fill="E7E6E6"/>
          </w:tcPr>
          <w:p w14:paraId="212B7A7C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언어</w:t>
            </w:r>
            <w:proofErr w:type="spellEnd"/>
          </w:p>
        </w:tc>
        <w:tc>
          <w:tcPr>
            <w:tcW w:w="2880" w:type="dxa"/>
            <w:shd w:val="clear" w:color="auto" w:fill="E7E6E6"/>
          </w:tcPr>
          <w:p w14:paraId="1C06A53D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수준</w:t>
            </w:r>
            <w:proofErr w:type="spellEnd"/>
          </w:p>
        </w:tc>
        <w:tc>
          <w:tcPr>
            <w:tcW w:w="2880" w:type="dxa"/>
            <w:shd w:val="clear" w:color="auto" w:fill="E7E6E6"/>
          </w:tcPr>
          <w:p w14:paraId="45FDE5DC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비고</w:t>
            </w:r>
            <w:proofErr w:type="spellEnd"/>
          </w:p>
        </w:tc>
      </w:tr>
      <w:tr w:rsidR="00FD52F6" w:rsidRPr="003F0F73" w14:paraId="163A556C" w14:textId="77777777">
        <w:trPr>
          <w:jc w:val="center"/>
        </w:trPr>
        <w:tc>
          <w:tcPr>
            <w:tcW w:w="2880" w:type="dxa"/>
          </w:tcPr>
          <w:p w14:paraId="0719BD37" w14:textId="77777777" w:rsidR="00FD52F6" w:rsidRDefault="003F0F73">
            <w:pPr>
              <w:spacing w:before="40" w:after="40"/>
            </w:pPr>
            <w:proofErr w:type="spellStart"/>
            <w:r>
              <w:t>영어</w:t>
            </w:r>
            <w:proofErr w:type="spellEnd"/>
          </w:p>
        </w:tc>
        <w:tc>
          <w:tcPr>
            <w:tcW w:w="2880" w:type="dxa"/>
          </w:tcPr>
          <w:p w14:paraId="017CADDE" w14:textId="77777777" w:rsidR="00FD52F6" w:rsidRDefault="003F0F73">
            <w:pPr>
              <w:spacing w:before="40" w:after="40"/>
            </w:pPr>
            <w:proofErr w:type="spellStart"/>
            <w:r>
              <w:t>중급</w:t>
            </w:r>
            <w:proofErr w:type="spellEnd"/>
          </w:p>
        </w:tc>
        <w:tc>
          <w:tcPr>
            <w:tcW w:w="2880" w:type="dxa"/>
          </w:tcPr>
          <w:p w14:paraId="2726CAAF" w14:textId="132BEE10" w:rsidR="00FD52F6" w:rsidRPr="008E4F43" w:rsidRDefault="003F0F73">
            <w:pPr>
              <w:spacing w:before="40" w:after="40"/>
              <w:rPr>
                <w:rFonts w:eastAsia="맑은 고딕"/>
                <w:lang w:eastAsia="ko-KR"/>
              </w:rPr>
            </w:pP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해석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 w:rsidR="008E4F43">
              <w:rPr>
                <w:rFonts w:eastAsia="맑은 고딕" w:hint="eastAsia"/>
                <w:lang w:eastAsia="ko-KR"/>
              </w:rPr>
              <w:t>(</w:t>
            </w:r>
            <w:r>
              <w:rPr>
                <w:rFonts w:eastAsia="맑은 고딕" w:hint="eastAsia"/>
                <w:lang w:eastAsia="ko-KR"/>
              </w:rPr>
              <w:t xml:space="preserve">2015년도 </w:t>
            </w:r>
            <w:r w:rsidR="008E4F43">
              <w:rPr>
                <w:rFonts w:eastAsia="맑은 고딕" w:hint="eastAsia"/>
                <w:lang w:eastAsia="ko-KR"/>
              </w:rPr>
              <w:t>토익 825점</w:t>
            </w:r>
            <w:r>
              <w:rPr>
                <w:rFonts w:eastAsia="맑은 고딕" w:hint="eastAsia"/>
                <w:lang w:eastAsia="ko-KR"/>
              </w:rPr>
              <w:t>)</w:t>
            </w:r>
          </w:p>
        </w:tc>
      </w:tr>
    </w:tbl>
    <w:p w14:paraId="56EBD7E7" w14:textId="77777777" w:rsidR="00FD52F6" w:rsidRDefault="00FD52F6">
      <w:pPr>
        <w:rPr>
          <w:lang w:eastAsia="ko-KR"/>
        </w:rPr>
      </w:pPr>
    </w:p>
    <w:p w14:paraId="30C69BF0" w14:textId="77777777" w:rsidR="00FD52F6" w:rsidRDefault="003F0F73">
      <w:r>
        <w:t>──────────────────────────────────────────────────</w:t>
      </w:r>
    </w:p>
    <w:p w14:paraId="4E590E45" w14:textId="77777777" w:rsidR="00FD52F6" w:rsidRDefault="003F0F73">
      <w:pPr>
        <w:pStyle w:val="1"/>
      </w:pPr>
      <w:proofErr w:type="spellStart"/>
      <w:r>
        <w:t>희망</w:t>
      </w:r>
      <w:proofErr w:type="spellEnd"/>
      <w:r>
        <w:t xml:space="preserve"> </w:t>
      </w:r>
      <w:proofErr w:type="spellStart"/>
      <w:r>
        <w:t>직무</w:t>
      </w:r>
      <w:proofErr w:type="spellEnd"/>
    </w:p>
    <w:p w14:paraId="49853CDD" w14:textId="77777777" w:rsidR="00FD52F6" w:rsidRDefault="003F0F73">
      <w:pPr>
        <w:pStyle w:val="a"/>
        <w:rPr>
          <w:lang w:eastAsia="ko-KR"/>
        </w:rPr>
      </w:pPr>
      <w:r>
        <w:rPr>
          <w:b/>
          <w:lang w:eastAsia="ko-KR"/>
        </w:rPr>
        <w:t>물류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기획</w:t>
      </w:r>
      <w:r>
        <w:rPr>
          <w:b/>
          <w:lang w:eastAsia="ko-KR"/>
        </w:rPr>
        <w:t>/</w:t>
      </w:r>
      <w:r>
        <w:rPr>
          <w:b/>
          <w:lang w:eastAsia="ko-KR"/>
        </w:rPr>
        <w:t>운영</w:t>
      </w:r>
    </w:p>
    <w:p w14:paraId="177CD549" w14:textId="77777777" w:rsidR="00FD52F6" w:rsidRDefault="003F0F73">
      <w:pPr>
        <w:pStyle w:val="a"/>
      </w:pPr>
      <w:proofErr w:type="spellStart"/>
      <w:r>
        <w:rPr>
          <w:b/>
        </w:rPr>
        <w:t>스마트팩토리</w:t>
      </w:r>
      <w:proofErr w:type="spellEnd"/>
      <w:r>
        <w:rPr>
          <w:b/>
        </w:rPr>
        <w:t xml:space="preserve"> DX </w:t>
      </w:r>
      <w:proofErr w:type="spellStart"/>
      <w:r>
        <w:rPr>
          <w:b/>
        </w:rPr>
        <w:t>기획</w:t>
      </w:r>
      <w:proofErr w:type="spellEnd"/>
    </w:p>
    <w:p w14:paraId="2B0F13AF" w14:textId="77777777" w:rsidR="00FD52F6" w:rsidRDefault="003F0F73">
      <w:pPr>
        <w:pStyle w:val="a"/>
        <w:rPr>
          <w:lang w:eastAsia="ko-KR"/>
        </w:rPr>
      </w:pPr>
      <w:r>
        <w:rPr>
          <w:b/>
          <w:lang w:eastAsia="ko-KR"/>
        </w:rPr>
        <w:t>제조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예측</w:t>
      </w:r>
    </w:p>
    <w:p w14:paraId="7C72E2F5" w14:textId="77777777" w:rsidR="00FD52F6" w:rsidRDefault="003F0F73">
      <w:pPr>
        <w:pStyle w:val="a"/>
        <w:rPr>
          <w:lang w:eastAsia="ko-KR"/>
        </w:rPr>
      </w:pPr>
      <w:r>
        <w:rPr>
          <w:b/>
          <w:lang w:eastAsia="ko-KR"/>
        </w:rPr>
        <w:t>SCM/</w:t>
      </w:r>
      <w:r>
        <w:rPr>
          <w:b/>
          <w:lang w:eastAsia="ko-KR"/>
        </w:rPr>
        <w:t>물류</w:t>
      </w:r>
      <w:r>
        <w:rPr>
          <w:b/>
          <w:lang w:eastAsia="ko-KR"/>
        </w:rPr>
        <w:t xml:space="preserve"> IT </w:t>
      </w: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</w:p>
    <w:p w14:paraId="5E79CEA8" w14:textId="77777777" w:rsidR="00FD52F6" w:rsidRDefault="003F0F73">
      <w:r>
        <w:lastRenderedPageBreak/>
        <w:t>──────────────────────────────────────────────────</w:t>
      </w:r>
    </w:p>
    <w:p w14:paraId="01F9F467" w14:textId="77777777" w:rsidR="00FD52F6" w:rsidRDefault="003F0F73">
      <w:pPr>
        <w:pStyle w:val="1"/>
      </w:pPr>
      <w:proofErr w:type="spellStart"/>
      <w:r>
        <w:t>포트폴리오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D52F6" w14:paraId="20043AA1" w14:textId="77777777">
        <w:trPr>
          <w:jc w:val="center"/>
        </w:trPr>
        <w:tc>
          <w:tcPr>
            <w:tcW w:w="4320" w:type="dxa"/>
            <w:shd w:val="clear" w:color="auto" w:fill="E7E6E6"/>
          </w:tcPr>
          <w:p w14:paraId="6D21C013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프로젝트</w:t>
            </w:r>
            <w:proofErr w:type="spellEnd"/>
          </w:p>
        </w:tc>
        <w:tc>
          <w:tcPr>
            <w:tcW w:w="4320" w:type="dxa"/>
            <w:shd w:val="clear" w:color="auto" w:fill="E7E6E6"/>
          </w:tcPr>
          <w:p w14:paraId="42D27CA2" w14:textId="77777777" w:rsidR="00FD52F6" w:rsidRDefault="003F0F73">
            <w:pPr>
              <w:spacing w:before="40" w:after="40"/>
            </w:pPr>
            <w:proofErr w:type="spellStart"/>
            <w:r>
              <w:rPr>
                <w:b/>
              </w:rPr>
              <w:t>링크</w:t>
            </w:r>
            <w:proofErr w:type="spellEnd"/>
          </w:p>
        </w:tc>
      </w:tr>
      <w:tr w:rsidR="00FD52F6" w14:paraId="4081A8C6" w14:textId="77777777">
        <w:trPr>
          <w:jc w:val="center"/>
        </w:trPr>
        <w:tc>
          <w:tcPr>
            <w:tcW w:w="4320" w:type="dxa"/>
          </w:tcPr>
          <w:p w14:paraId="5D49FBEB" w14:textId="77777777" w:rsidR="00FD52F6" w:rsidRDefault="003F0F73">
            <w:pPr>
              <w:spacing w:before="40" w:after="40"/>
            </w:pPr>
            <w:r>
              <w:t xml:space="preserve">AI </w:t>
            </w:r>
            <w:proofErr w:type="spellStart"/>
            <w:r>
              <w:t>챗봇</w:t>
            </w:r>
            <w:proofErr w:type="spellEnd"/>
            <w:r>
              <w:t xml:space="preserve"> POC</w:t>
            </w:r>
          </w:p>
        </w:tc>
        <w:tc>
          <w:tcPr>
            <w:tcW w:w="4320" w:type="dxa"/>
          </w:tcPr>
          <w:p w14:paraId="7A524082" w14:textId="77777777" w:rsidR="00FD52F6" w:rsidRDefault="003F0F73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[GitHub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]</w:t>
            </w:r>
          </w:p>
        </w:tc>
      </w:tr>
      <w:tr w:rsidR="00FD52F6" w14:paraId="3E20A60B" w14:textId="77777777">
        <w:trPr>
          <w:jc w:val="center"/>
        </w:trPr>
        <w:tc>
          <w:tcPr>
            <w:tcW w:w="4320" w:type="dxa"/>
          </w:tcPr>
          <w:p w14:paraId="49347CFC" w14:textId="77777777" w:rsidR="00FD52F6" w:rsidRDefault="003F0F73">
            <w:pPr>
              <w:spacing w:before="40" w:after="40"/>
            </w:pPr>
            <w:r>
              <w:t xml:space="preserve">PDI </w:t>
            </w:r>
            <w:proofErr w:type="spellStart"/>
            <w:r>
              <w:t>대시보드</w:t>
            </w:r>
            <w:proofErr w:type="spellEnd"/>
          </w:p>
        </w:tc>
        <w:tc>
          <w:tcPr>
            <w:tcW w:w="4320" w:type="dxa"/>
          </w:tcPr>
          <w:p w14:paraId="7DABAD34" w14:textId="77777777" w:rsidR="00FD52F6" w:rsidRDefault="003F0F73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 xml:space="preserve">[GitHub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]</w:t>
            </w:r>
          </w:p>
        </w:tc>
      </w:tr>
      <w:tr w:rsidR="00FD52F6" w14:paraId="30D1BF3C" w14:textId="77777777">
        <w:trPr>
          <w:jc w:val="center"/>
        </w:trPr>
        <w:tc>
          <w:tcPr>
            <w:tcW w:w="4320" w:type="dxa"/>
          </w:tcPr>
          <w:p w14:paraId="058EBB1B" w14:textId="77777777" w:rsidR="00FD52F6" w:rsidRDefault="003F0F73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gptpapa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블로그</w:t>
            </w:r>
          </w:p>
        </w:tc>
        <w:tc>
          <w:tcPr>
            <w:tcW w:w="4320" w:type="dxa"/>
          </w:tcPr>
          <w:p w14:paraId="4FACBCBF" w14:textId="77777777" w:rsidR="00FD52F6" w:rsidRDefault="003F0F73">
            <w:pPr>
              <w:spacing w:before="40" w:after="40"/>
            </w:pPr>
            <w:r>
              <w:t>[</w:t>
            </w:r>
            <w:proofErr w:type="spellStart"/>
            <w:r>
              <w:t>블로그</w:t>
            </w:r>
            <w:proofErr w:type="spellEnd"/>
            <w:r>
              <w:t xml:space="preserve"> URL </w:t>
            </w:r>
            <w:proofErr w:type="spellStart"/>
            <w:r>
              <w:t>입력</w:t>
            </w:r>
            <w:proofErr w:type="spellEnd"/>
            <w:r>
              <w:t>]</w:t>
            </w:r>
          </w:p>
        </w:tc>
      </w:tr>
    </w:tbl>
    <w:p w14:paraId="79A21E16" w14:textId="77777777" w:rsidR="00FD52F6" w:rsidRDefault="00FD52F6"/>
    <w:p w14:paraId="5B692229" w14:textId="77777777" w:rsidR="00FD52F6" w:rsidRDefault="003F0F73">
      <w:r>
        <w:t>──────────────────────────────────────────────────</w:t>
      </w:r>
    </w:p>
    <w:p w14:paraId="6B505596" w14:textId="77777777" w:rsidR="00FD52F6" w:rsidRDefault="003F0F73">
      <w:pPr>
        <w:pStyle w:val="1"/>
        <w:rPr>
          <w:lang w:eastAsia="ko-KR"/>
        </w:rPr>
      </w:pPr>
      <w:r>
        <w:rPr>
          <w:lang w:eastAsia="ko-KR"/>
        </w:rPr>
        <w:t>자기소개</w:t>
      </w:r>
    </w:p>
    <w:p w14:paraId="03F03B68" w14:textId="77777777" w:rsidR="00FD52F6" w:rsidRDefault="003F0F73">
      <w:pPr>
        <w:rPr>
          <w:lang w:eastAsia="ko-KR"/>
        </w:rPr>
      </w:pPr>
      <w:r>
        <w:rPr>
          <w:lang w:eastAsia="ko-KR"/>
        </w:rPr>
        <w:t>물류</w:t>
      </w:r>
      <w:r>
        <w:rPr>
          <w:lang w:eastAsia="ko-KR"/>
        </w:rPr>
        <w:t xml:space="preserve">·SCM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PDI </w:t>
      </w:r>
      <w:r>
        <w:rPr>
          <w:b/>
          <w:lang w:eastAsia="ko-KR"/>
        </w:rPr>
        <w:t>장착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, MES/SAP </w:t>
      </w: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협력사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쌓아왔습니다</w:t>
      </w:r>
      <w:r>
        <w:rPr>
          <w:lang w:eastAsia="ko-KR"/>
        </w:rPr>
        <w:t>.</w:t>
      </w:r>
    </w:p>
    <w:p w14:paraId="3223A514" w14:textId="77777777" w:rsidR="00FD52F6" w:rsidRDefault="003F0F73">
      <w:pPr>
        <w:rPr>
          <w:lang w:eastAsia="ko-KR"/>
        </w:rPr>
      </w:pP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머무르지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의사결정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b/>
          <w:lang w:eastAsia="ko-KR"/>
        </w:rPr>
        <w:t>AI/</w:t>
      </w:r>
      <w:r>
        <w:rPr>
          <w:b/>
          <w:lang w:eastAsia="ko-KR"/>
        </w:rPr>
        <w:t>자동화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활용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효율화를</w:t>
      </w:r>
      <w:r>
        <w:rPr>
          <w:lang w:eastAsia="ko-KR"/>
        </w:rPr>
        <w:t xml:space="preserve"> </w:t>
      </w:r>
      <w:r>
        <w:rPr>
          <w:lang w:eastAsia="ko-KR"/>
        </w:rPr>
        <w:t>추진해왔으며</w:t>
      </w:r>
      <w:r>
        <w:rPr>
          <w:lang w:eastAsia="ko-KR"/>
        </w:rPr>
        <w:t>,</w:t>
      </w:r>
    </w:p>
    <w:p w14:paraId="1C80AEC2" w14:textId="77777777" w:rsidR="00FD52F6" w:rsidRDefault="003F0F73">
      <w:pPr>
        <w:rPr>
          <w:lang w:eastAsia="ko-KR"/>
        </w:rPr>
      </w:pPr>
      <w:r>
        <w:rPr>
          <w:lang w:eastAsia="ko-KR"/>
        </w:rPr>
        <w:t>최근에는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Claude API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챗봇</w:t>
      </w:r>
      <w:proofErr w:type="spellEnd"/>
      <w:r>
        <w:rPr>
          <w:lang w:eastAsia="ko-KR"/>
        </w:rPr>
        <w:t xml:space="preserve">, </w:t>
      </w:r>
      <w:r>
        <w:rPr>
          <w:b/>
          <w:lang w:eastAsia="ko-KR"/>
        </w:rPr>
        <w:t xml:space="preserve">React </w:t>
      </w:r>
      <w:r>
        <w:rPr>
          <w:b/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POC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개발하며</w:t>
      </w:r>
      <w:r>
        <w:rPr>
          <w:lang w:eastAsia="ko-KR"/>
        </w:rPr>
        <w:t xml:space="preserve"> IT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강화하고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FBD0EB0" w14:textId="77777777" w:rsidR="00FD52F6" w:rsidRDefault="003F0F73">
      <w:pPr>
        <w:rPr>
          <w:lang w:eastAsia="ko-KR"/>
        </w:rPr>
      </w:pPr>
      <w:r>
        <w:rPr>
          <w:b/>
          <w:lang w:eastAsia="ko-KR"/>
        </w:rPr>
        <w:t>"</w:t>
      </w:r>
      <w:r>
        <w:rPr>
          <w:b/>
          <w:lang w:eastAsia="ko-KR"/>
        </w:rPr>
        <w:t>현장을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아는</w:t>
      </w:r>
      <w:r>
        <w:rPr>
          <w:b/>
          <w:lang w:eastAsia="ko-KR"/>
        </w:rPr>
        <w:t xml:space="preserve"> IT </w:t>
      </w:r>
      <w:r>
        <w:rPr>
          <w:b/>
          <w:lang w:eastAsia="ko-KR"/>
        </w:rPr>
        <w:t>인재</w:t>
      </w:r>
      <w:r>
        <w:rPr>
          <w:b/>
          <w:lang w:eastAsia="ko-KR"/>
        </w:rPr>
        <w:t>, IT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전문가</w:t>
      </w:r>
      <w:r>
        <w:rPr>
          <w:b/>
          <w:lang w:eastAsia="ko-KR"/>
        </w:rPr>
        <w:t>"</w:t>
      </w:r>
      <w:r>
        <w:rPr>
          <w:lang w:eastAsia="ko-KR"/>
        </w:rPr>
        <w:t>로서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스마트팩토리</w:t>
      </w:r>
      <w:proofErr w:type="spellEnd"/>
      <w:r>
        <w:rPr>
          <w:lang w:eastAsia="ko-KR"/>
        </w:rPr>
        <w:t>·</w:t>
      </w:r>
      <w:r>
        <w:rPr>
          <w:lang w:eastAsia="ko-KR"/>
        </w:rPr>
        <w:t>물류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기여하고자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2E930FB" w14:textId="77777777" w:rsidR="00FD52F6" w:rsidRDefault="003F0F73">
      <w:r>
        <w:t>──────────────────────────────────────────────────</w:t>
      </w:r>
    </w:p>
    <w:p w14:paraId="2708EC1F" w14:textId="77777777" w:rsidR="00FD52F6" w:rsidRDefault="003F0F73">
      <w:pPr>
        <w:rPr>
          <w:lang w:eastAsia="ko-KR"/>
        </w:rPr>
      </w:pPr>
      <w:r>
        <w:rPr>
          <w:i/>
          <w:lang w:eastAsia="ko-KR"/>
        </w:rPr>
        <w:t>작성일</w:t>
      </w:r>
      <w:r>
        <w:rPr>
          <w:i/>
          <w:lang w:eastAsia="ko-KR"/>
        </w:rPr>
        <w:t>: 2026-01-15</w:t>
      </w:r>
    </w:p>
    <w:p w14:paraId="1C571A0F" w14:textId="77777777" w:rsidR="00FD52F6" w:rsidRDefault="003F0F73">
      <w:pPr>
        <w:rPr>
          <w:lang w:eastAsia="ko-KR"/>
        </w:rPr>
      </w:pPr>
      <w:r>
        <w:rPr>
          <w:i/>
          <w:lang w:eastAsia="ko-KR"/>
        </w:rPr>
        <w:t>버전</w:t>
      </w:r>
      <w:r>
        <w:rPr>
          <w:i/>
          <w:lang w:eastAsia="ko-KR"/>
        </w:rPr>
        <w:t xml:space="preserve">: Claude </w:t>
      </w:r>
      <w:r>
        <w:rPr>
          <w:i/>
          <w:lang w:eastAsia="ko-KR"/>
        </w:rPr>
        <w:t>버전</w:t>
      </w:r>
    </w:p>
    <w:sectPr w:rsidR="00FD52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7473">
    <w:abstractNumId w:val="8"/>
  </w:num>
  <w:num w:numId="2" w16cid:durableId="414523130">
    <w:abstractNumId w:val="6"/>
  </w:num>
  <w:num w:numId="3" w16cid:durableId="589195999">
    <w:abstractNumId w:val="5"/>
  </w:num>
  <w:num w:numId="4" w16cid:durableId="527715183">
    <w:abstractNumId w:val="4"/>
  </w:num>
  <w:num w:numId="5" w16cid:durableId="840776161">
    <w:abstractNumId w:val="7"/>
  </w:num>
  <w:num w:numId="6" w16cid:durableId="2129422180">
    <w:abstractNumId w:val="3"/>
  </w:num>
  <w:num w:numId="7" w16cid:durableId="278689230">
    <w:abstractNumId w:val="2"/>
  </w:num>
  <w:num w:numId="8" w16cid:durableId="935405386">
    <w:abstractNumId w:val="1"/>
  </w:num>
  <w:num w:numId="9" w16cid:durableId="114231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627"/>
    <w:rsid w:val="0029639D"/>
    <w:rsid w:val="00326F90"/>
    <w:rsid w:val="0034566D"/>
    <w:rsid w:val="003F0F73"/>
    <w:rsid w:val="00557293"/>
    <w:rsid w:val="00654A1A"/>
    <w:rsid w:val="008E200D"/>
    <w:rsid w:val="008E4F43"/>
    <w:rsid w:val="00AA1D8D"/>
    <w:rsid w:val="00B47730"/>
    <w:rsid w:val="00C9455D"/>
    <w:rsid w:val="00CB0664"/>
    <w:rsid w:val="00D57B4A"/>
    <w:rsid w:val="00FC693F"/>
    <w:rsid w:val="00FD52F6"/>
    <w:rsid w:val="00FD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C7EA6A-7500-4447-BD36-B36E5ED07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943</Words>
  <Characters>2727</Characters>
  <Application>Microsoft Office Word</Application>
  <DocSecurity>0</DocSecurity>
  <Lines>272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민혁 전</cp:lastModifiedBy>
  <cp:revision>8</cp:revision>
  <dcterms:created xsi:type="dcterms:W3CDTF">2013-12-23T23:15:00Z</dcterms:created>
  <dcterms:modified xsi:type="dcterms:W3CDTF">2026-01-16T08:21:00Z</dcterms:modified>
  <cp:category/>
</cp:coreProperties>
</file>